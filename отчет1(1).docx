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CB370" w14:textId="77777777" w:rsidR="00802D13" w:rsidRPr="00F41CAC" w:rsidRDefault="00000000" w:rsidP="00DD7A6F">
      <w:pPr>
        <w:spacing w:after="0"/>
        <w:jc w:val="center"/>
        <w:rPr>
          <w:lang w:val="ru-RU"/>
        </w:rPr>
      </w:pPr>
      <w:r w:rsidRPr="00F41CAC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250C6E43" w14:textId="77777777" w:rsidR="00802D13" w:rsidRPr="00F41CAC" w:rsidRDefault="00000000" w:rsidP="00DD7A6F">
      <w:pPr>
        <w:spacing w:after="0"/>
        <w:jc w:val="center"/>
        <w:rPr>
          <w:lang w:val="ru-RU"/>
        </w:rPr>
      </w:pPr>
      <w:r w:rsidRPr="00F41CAC">
        <w:rPr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8EEB803" w14:textId="77777777" w:rsidR="00802D13" w:rsidRPr="00F41CAC" w:rsidRDefault="00000000" w:rsidP="00DD7A6F">
      <w:pPr>
        <w:spacing w:after="0"/>
        <w:jc w:val="center"/>
        <w:rPr>
          <w:lang w:val="ru-RU"/>
        </w:rPr>
      </w:pPr>
      <w:r w:rsidRPr="00F41CAC">
        <w:rPr>
          <w:sz w:val="24"/>
          <w:lang w:val="ru-RU"/>
        </w:rPr>
        <w:t>«Пермский национальный исследовательский политехнический университет»</w:t>
      </w:r>
    </w:p>
    <w:p w14:paraId="29163A5C" w14:textId="77777777" w:rsidR="00802D13" w:rsidRPr="00F41CAC" w:rsidRDefault="00000000" w:rsidP="00DD7A6F">
      <w:pPr>
        <w:spacing w:after="0"/>
        <w:jc w:val="center"/>
        <w:rPr>
          <w:lang w:val="ru-RU"/>
        </w:rPr>
      </w:pPr>
      <w:r w:rsidRPr="00F41CAC">
        <w:rPr>
          <w:sz w:val="24"/>
          <w:lang w:val="ru-RU"/>
        </w:rPr>
        <w:t>Электротехнический факультет</w:t>
      </w:r>
    </w:p>
    <w:p w14:paraId="54C9AB25" w14:textId="77777777" w:rsidR="00802D13" w:rsidRPr="00F41CAC" w:rsidRDefault="00000000" w:rsidP="00DD7A6F">
      <w:pPr>
        <w:spacing w:after="0"/>
        <w:jc w:val="center"/>
        <w:rPr>
          <w:lang w:val="ru-RU"/>
        </w:rPr>
      </w:pPr>
      <w:r w:rsidRPr="00F41CAC">
        <w:rPr>
          <w:sz w:val="24"/>
          <w:lang w:val="ru-RU"/>
        </w:rPr>
        <w:t>Кафедра «Информационные технологии и автоматизированные системы»</w:t>
      </w:r>
    </w:p>
    <w:p w14:paraId="57B78E78" w14:textId="77777777" w:rsidR="00802D13" w:rsidRPr="00F41CAC" w:rsidRDefault="00802D13">
      <w:pPr>
        <w:rPr>
          <w:lang w:val="ru-RU"/>
        </w:rPr>
      </w:pPr>
    </w:p>
    <w:p w14:paraId="37E17E3E" w14:textId="77777777" w:rsidR="00802D13" w:rsidRPr="00F41CAC" w:rsidRDefault="00802D13">
      <w:pPr>
        <w:rPr>
          <w:lang w:val="ru-RU"/>
        </w:rPr>
      </w:pPr>
    </w:p>
    <w:p w14:paraId="60B4D289" w14:textId="77777777" w:rsidR="00802D13" w:rsidRPr="00F41CAC" w:rsidRDefault="00802D13">
      <w:pPr>
        <w:rPr>
          <w:lang w:val="ru-RU"/>
        </w:rPr>
      </w:pPr>
    </w:p>
    <w:p w14:paraId="13FDAC96" w14:textId="77777777" w:rsidR="00802D13" w:rsidRPr="00F41CAC" w:rsidRDefault="00000000">
      <w:pPr>
        <w:jc w:val="center"/>
        <w:rPr>
          <w:lang w:val="ru-RU"/>
        </w:rPr>
      </w:pPr>
      <w:r w:rsidRPr="00F41CAC">
        <w:rPr>
          <w:b/>
          <w:sz w:val="32"/>
          <w:lang w:val="ru-RU"/>
        </w:rPr>
        <w:t>ЛАБОРАТОРНАЯ РАБОТА № 1</w:t>
      </w:r>
    </w:p>
    <w:p w14:paraId="05D2AFAB" w14:textId="77777777" w:rsidR="00802D13" w:rsidRPr="00DD7A6F" w:rsidRDefault="00000000" w:rsidP="00DD7A6F">
      <w:pPr>
        <w:spacing w:after="0"/>
        <w:jc w:val="center"/>
        <w:rPr>
          <w:bCs/>
          <w:lang w:val="ru-RU"/>
        </w:rPr>
      </w:pPr>
      <w:r w:rsidRPr="00DD7A6F">
        <w:rPr>
          <w:bCs/>
          <w:lang w:val="ru-RU"/>
        </w:rPr>
        <w:t>по дисциплине «Информатика»</w:t>
      </w:r>
    </w:p>
    <w:p w14:paraId="7EA9D6EF" w14:textId="77777777" w:rsidR="00802D13" w:rsidRPr="00DD7A6F" w:rsidRDefault="00000000" w:rsidP="00DD7A6F">
      <w:pPr>
        <w:spacing w:after="0"/>
        <w:jc w:val="center"/>
        <w:rPr>
          <w:bCs/>
          <w:lang w:val="ru-RU"/>
        </w:rPr>
      </w:pPr>
      <w:r w:rsidRPr="00DD7A6F">
        <w:rPr>
          <w:bCs/>
          <w:lang w:val="ru-RU"/>
        </w:rPr>
        <w:t>«Знакомство с Си++. Выполнение программы простой структуры»</w:t>
      </w:r>
    </w:p>
    <w:p w14:paraId="54A78848" w14:textId="77777777" w:rsidR="00802D13" w:rsidRPr="00F41CAC" w:rsidRDefault="00802D13">
      <w:pPr>
        <w:rPr>
          <w:lang w:val="ru-RU"/>
        </w:rPr>
      </w:pPr>
    </w:p>
    <w:p w14:paraId="3A241CEE" w14:textId="77777777" w:rsidR="00802D13" w:rsidRPr="00F41CAC" w:rsidRDefault="00802D13">
      <w:pPr>
        <w:rPr>
          <w:lang w:val="ru-RU"/>
        </w:rPr>
      </w:pPr>
    </w:p>
    <w:p w14:paraId="1676AA15" w14:textId="77777777" w:rsidR="00802D13" w:rsidRPr="00F41CAC" w:rsidRDefault="00802D13">
      <w:pPr>
        <w:rPr>
          <w:lang w:val="ru-RU"/>
        </w:rPr>
      </w:pPr>
    </w:p>
    <w:p w14:paraId="6167B660" w14:textId="4999A7CD" w:rsidR="00802D13" w:rsidRPr="00F41CAC" w:rsidRDefault="00000000">
      <w:pPr>
        <w:jc w:val="right"/>
        <w:rPr>
          <w:lang w:val="ru-RU"/>
        </w:rPr>
      </w:pPr>
      <w:r w:rsidRPr="00F41CAC">
        <w:rPr>
          <w:lang w:val="ru-RU"/>
        </w:rPr>
        <w:t>Выполнила: студентка группы</w:t>
      </w:r>
      <w:r w:rsidR="00F41CAC" w:rsidRPr="00977015">
        <w:rPr>
          <w:lang w:val="ru-RU"/>
        </w:rPr>
        <w:t xml:space="preserve"> ИВТ-26-1Б</w:t>
      </w:r>
      <w:r w:rsidRPr="00F41CAC">
        <w:rPr>
          <w:lang w:val="ru-RU"/>
        </w:rPr>
        <w:br/>
        <w:t xml:space="preserve">ФИО: </w:t>
      </w:r>
      <w:r w:rsidR="00F41CAC" w:rsidRPr="00DD7A6F">
        <w:rPr>
          <w:u w:val="single"/>
          <w:lang w:val="ru-RU"/>
        </w:rPr>
        <w:t>Стахова Алиса Дмитриевна</w:t>
      </w:r>
      <w:r w:rsidRPr="00F41CAC">
        <w:rPr>
          <w:lang w:val="ru-RU"/>
        </w:rPr>
        <w:br/>
      </w:r>
      <w:r w:rsidRPr="00F41CAC">
        <w:rPr>
          <w:lang w:val="ru-RU"/>
        </w:rPr>
        <w:br/>
        <w:t>Проверил: __________________________</w:t>
      </w:r>
      <w:r w:rsidRPr="00F41CAC">
        <w:rPr>
          <w:lang w:val="ru-RU"/>
        </w:rPr>
        <w:br/>
        <w:t>Оценка: _________</w:t>
      </w:r>
      <w:proofErr w:type="gramStart"/>
      <w:r w:rsidRPr="00F41CAC">
        <w:rPr>
          <w:lang w:val="ru-RU"/>
        </w:rPr>
        <w:t>_  Подпись</w:t>
      </w:r>
      <w:proofErr w:type="gramEnd"/>
      <w:r w:rsidRPr="00F41CAC">
        <w:rPr>
          <w:lang w:val="ru-RU"/>
        </w:rPr>
        <w:t>: ________</w:t>
      </w:r>
    </w:p>
    <w:p w14:paraId="62CC7D67" w14:textId="77777777" w:rsidR="00802D13" w:rsidRDefault="00802D13">
      <w:pPr>
        <w:rPr>
          <w:lang w:val="ru-RU"/>
        </w:rPr>
      </w:pPr>
    </w:p>
    <w:p w14:paraId="65BE1023" w14:textId="77777777" w:rsidR="00DD7A6F" w:rsidRDefault="00DD7A6F">
      <w:pPr>
        <w:rPr>
          <w:lang w:val="ru-RU"/>
        </w:rPr>
      </w:pPr>
    </w:p>
    <w:p w14:paraId="4846139B" w14:textId="77777777" w:rsidR="00DD7A6F" w:rsidRPr="00F41CAC" w:rsidRDefault="00DD7A6F">
      <w:pPr>
        <w:rPr>
          <w:lang w:val="ru-RU"/>
        </w:rPr>
      </w:pPr>
    </w:p>
    <w:p w14:paraId="3AE4070E" w14:textId="77777777" w:rsidR="00802D13" w:rsidRPr="00F41CAC" w:rsidRDefault="00000000" w:rsidP="00F41CAC">
      <w:pPr>
        <w:jc w:val="center"/>
        <w:rPr>
          <w:lang w:val="ru-RU"/>
        </w:rPr>
      </w:pPr>
      <w:r w:rsidRPr="00F41CAC">
        <w:rPr>
          <w:sz w:val="24"/>
          <w:lang w:val="ru-RU"/>
        </w:rPr>
        <w:t>Пермь, 2026</w:t>
      </w:r>
    </w:p>
    <w:p w14:paraId="778235F9" w14:textId="38BEE9E3" w:rsidR="00802D13" w:rsidRDefault="00000000" w:rsidP="00DD7A6F">
      <w:pPr>
        <w:pStyle w:val="1"/>
      </w:pPr>
      <w:r w:rsidRPr="00F41CAC">
        <w:br w:type="page"/>
      </w:r>
      <w:bookmarkStart w:id="0" w:name="_Toc242731949"/>
      <w:r w:rsidRPr="00F41CAC">
        <w:lastRenderedPageBreak/>
        <w:t>СОДЕРЖАНИЕ</w:t>
      </w:r>
      <w:bookmarkEnd w:id="0"/>
    </w:p>
    <w:sdt>
      <w:sdtPr>
        <w:rPr>
          <w:rFonts w:eastAsia="Times New Roman" w:cstheme="minorBidi"/>
          <w:b w:val="0"/>
          <w:bCs w:val="0"/>
          <w:sz w:val="28"/>
          <w:szCs w:val="22"/>
          <w:lang w:val="en-US"/>
        </w:rPr>
        <w:id w:val="1430323589"/>
        <w:docPartObj>
          <w:docPartGallery w:val="Table of Contents"/>
          <w:docPartUnique/>
        </w:docPartObj>
      </w:sdtPr>
      <w:sdtContent>
        <w:p w14:paraId="02C33F99" w14:textId="303255A3" w:rsidR="001C2D1F" w:rsidRPr="001C2D1F" w:rsidRDefault="001C2D1F" w:rsidP="001C2D1F">
          <w:pPr>
            <w:pStyle w:val="aff"/>
            <w:jc w:val="left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76B875B" w14:textId="207C8D79" w:rsidR="001C2D1F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31950" w:history="1">
            <w:r w:rsidR="001C2D1F" w:rsidRPr="00127F62">
              <w:rPr>
                <w:rStyle w:val="aff9"/>
                <w:noProof/>
              </w:rPr>
              <w:t>ВВЕДЕНИЕ</w:t>
            </w:r>
            <w:r w:rsidR="001C2D1F">
              <w:rPr>
                <w:noProof/>
                <w:webHidden/>
              </w:rPr>
              <w:tab/>
            </w:r>
            <w:r w:rsidR="001C2D1F">
              <w:rPr>
                <w:noProof/>
                <w:webHidden/>
              </w:rPr>
              <w:fldChar w:fldCharType="begin"/>
            </w:r>
            <w:r w:rsidR="001C2D1F">
              <w:rPr>
                <w:noProof/>
                <w:webHidden/>
              </w:rPr>
              <w:instrText xml:space="preserve"> PAGEREF _Toc242731950 \h </w:instrText>
            </w:r>
            <w:r w:rsidR="001C2D1F">
              <w:rPr>
                <w:noProof/>
                <w:webHidden/>
              </w:rPr>
            </w:r>
            <w:r w:rsidR="001C2D1F">
              <w:rPr>
                <w:noProof/>
                <w:webHidden/>
              </w:rPr>
              <w:fldChar w:fldCharType="separate"/>
            </w:r>
            <w:r w:rsidR="001C2D1F">
              <w:rPr>
                <w:noProof/>
                <w:webHidden/>
              </w:rPr>
              <w:t>3</w:t>
            </w:r>
            <w:r w:rsidR="001C2D1F">
              <w:rPr>
                <w:noProof/>
                <w:webHidden/>
              </w:rPr>
              <w:fldChar w:fldCharType="end"/>
            </w:r>
          </w:hyperlink>
        </w:p>
        <w:p w14:paraId="13347F70" w14:textId="33E65212" w:rsidR="001C2D1F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31951" w:history="1">
            <w:r w:rsidR="001C2D1F" w:rsidRPr="00127F62">
              <w:rPr>
                <w:rStyle w:val="aff9"/>
                <w:noProof/>
              </w:rPr>
              <w:t>1 ВЫПОЛНЕНИЕ ЗАДАНИЯ</w:t>
            </w:r>
            <w:r w:rsidR="001C2D1F">
              <w:rPr>
                <w:noProof/>
                <w:webHidden/>
              </w:rPr>
              <w:tab/>
            </w:r>
            <w:r w:rsidR="001C2D1F">
              <w:rPr>
                <w:noProof/>
                <w:webHidden/>
              </w:rPr>
              <w:fldChar w:fldCharType="begin"/>
            </w:r>
            <w:r w:rsidR="001C2D1F">
              <w:rPr>
                <w:noProof/>
                <w:webHidden/>
              </w:rPr>
              <w:instrText xml:space="preserve"> PAGEREF _Toc242731951 \h </w:instrText>
            </w:r>
            <w:r w:rsidR="001C2D1F">
              <w:rPr>
                <w:noProof/>
                <w:webHidden/>
              </w:rPr>
            </w:r>
            <w:r w:rsidR="001C2D1F">
              <w:rPr>
                <w:noProof/>
                <w:webHidden/>
              </w:rPr>
              <w:fldChar w:fldCharType="separate"/>
            </w:r>
            <w:r w:rsidR="001C2D1F">
              <w:rPr>
                <w:noProof/>
                <w:webHidden/>
              </w:rPr>
              <w:t>4</w:t>
            </w:r>
            <w:r w:rsidR="001C2D1F">
              <w:rPr>
                <w:noProof/>
                <w:webHidden/>
              </w:rPr>
              <w:fldChar w:fldCharType="end"/>
            </w:r>
          </w:hyperlink>
        </w:p>
        <w:p w14:paraId="600999D7" w14:textId="37933148" w:rsidR="001C2D1F" w:rsidRDefault="0000000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31952" w:history="1">
            <w:r w:rsidR="001C2D1F" w:rsidRPr="00127F62">
              <w:rPr>
                <w:rStyle w:val="aff9"/>
                <w:noProof/>
              </w:rPr>
              <w:t>1.1 Вариант задания</w:t>
            </w:r>
            <w:r w:rsidR="001C2D1F">
              <w:rPr>
                <w:noProof/>
                <w:webHidden/>
              </w:rPr>
              <w:tab/>
            </w:r>
            <w:r w:rsidR="001C2D1F">
              <w:rPr>
                <w:noProof/>
                <w:webHidden/>
              </w:rPr>
              <w:fldChar w:fldCharType="begin"/>
            </w:r>
            <w:r w:rsidR="001C2D1F">
              <w:rPr>
                <w:noProof/>
                <w:webHidden/>
              </w:rPr>
              <w:instrText xml:space="preserve"> PAGEREF _Toc242731952 \h </w:instrText>
            </w:r>
            <w:r w:rsidR="001C2D1F">
              <w:rPr>
                <w:noProof/>
                <w:webHidden/>
              </w:rPr>
            </w:r>
            <w:r w:rsidR="001C2D1F">
              <w:rPr>
                <w:noProof/>
                <w:webHidden/>
              </w:rPr>
              <w:fldChar w:fldCharType="separate"/>
            </w:r>
            <w:r w:rsidR="001C2D1F">
              <w:rPr>
                <w:noProof/>
                <w:webHidden/>
              </w:rPr>
              <w:t>4</w:t>
            </w:r>
            <w:r w:rsidR="001C2D1F">
              <w:rPr>
                <w:noProof/>
                <w:webHidden/>
              </w:rPr>
              <w:fldChar w:fldCharType="end"/>
            </w:r>
          </w:hyperlink>
        </w:p>
        <w:p w14:paraId="6B5FC91C" w14:textId="4FB72F75" w:rsidR="001C2D1F" w:rsidRDefault="00000000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31953" w:history="1">
            <w:r w:rsidR="001C2D1F" w:rsidRPr="00127F62">
              <w:rPr>
                <w:rStyle w:val="aff9"/>
                <w:noProof/>
              </w:rPr>
              <w:t>Задание 1</w:t>
            </w:r>
            <w:r w:rsidR="001C2D1F">
              <w:rPr>
                <w:noProof/>
                <w:webHidden/>
              </w:rPr>
              <w:tab/>
            </w:r>
            <w:r w:rsidR="001C2D1F">
              <w:rPr>
                <w:noProof/>
                <w:webHidden/>
              </w:rPr>
              <w:fldChar w:fldCharType="begin"/>
            </w:r>
            <w:r w:rsidR="001C2D1F">
              <w:rPr>
                <w:noProof/>
                <w:webHidden/>
              </w:rPr>
              <w:instrText xml:space="preserve"> PAGEREF _Toc242731953 \h </w:instrText>
            </w:r>
            <w:r w:rsidR="001C2D1F">
              <w:rPr>
                <w:noProof/>
                <w:webHidden/>
              </w:rPr>
            </w:r>
            <w:r w:rsidR="001C2D1F">
              <w:rPr>
                <w:noProof/>
                <w:webHidden/>
              </w:rPr>
              <w:fldChar w:fldCharType="separate"/>
            </w:r>
            <w:r w:rsidR="001C2D1F">
              <w:rPr>
                <w:noProof/>
                <w:webHidden/>
              </w:rPr>
              <w:t>4</w:t>
            </w:r>
            <w:r w:rsidR="001C2D1F">
              <w:rPr>
                <w:noProof/>
                <w:webHidden/>
              </w:rPr>
              <w:fldChar w:fldCharType="end"/>
            </w:r>
          </w:hyperlink>
        </w:p>
        <w:p w14:paraId="54B3289D" w14:textId="5E759449" w:rsidR="001C2D1F" w:rsidRDefault="00000000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31954" w:history="1">
            <w:r w:rsidR="001C2D1F" w:rsidRPr="00127F62">
              <w:rPr>
                <w:rStyle w:val="aff9"/>
                <w:noProof/>
              </w:rPr>
              <w:t>Задание 2</w:t>
            </w:r>
            <w:r w:rsidR="001C2D1F">
              <w:rPr>
                <w:noProof/>
                <w:webHidden/>
              </w:rPr>
              <w:tab/>
            </w:r>
            <w:r w:rsidR="001C2D1F">
              <w:rPr>
                <w:noProof/>
                <w:webHidden/>
              </w:rPr>
              <w:fldChar w:fldCharType="begin"/>
            </w:r>
            <w:r w:rsidR="001C2D1F">
              <w:rPr>
                <w:noProof/>
                <w:webHidden/>
              </w:rPr>
              <w:instrText xml:space="preserve"> PAGEREF _Toc242731954 \h </w:instrText>
            </w:r>
            <w:r w:rsidR="001C2D1F">
              <w:rPr>
                <w:noProof/>
                <w:webHidden/>
              </w:rPr>
            </w:r>
            <w:r w:rsidR="001C2D1F">
              <w:rPr>
                <w:noProof/>
                <w:webHidden/>
              </w:rPr>
              <w:fldChar w:fldCharType="separate"/>
            </w:r>
            <w:r w:rsidR="001C2D1F">
              <w:rPr>
                <w:noProof/>
                <w:webHidden/>
              </w:rPr>
              <w:t>4</w:t>
            </w:r>
            <w:r w:rsidR="001C2D1F">
              <w:rPr>
                <w:noProof/>
                <w:webHidden/>
              </w:rPr>
              <w:fldChar w:fldCharType="end"/>
            </w:r>
          </w:hyperlink>
        </w:p>
        <w:p w14:paraId="7829E92C" w14:textId="5FAF0CD3" w:rsidR="001C2D1F" w:rsidRDefault="0000000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31955" w:history="1">
            <w:r w:rsidR="001C2D1F" w:rsidRPr="00127F62">
              <w:rPr>
                <w:rStyle w:val="aff9"/>
                <w:noProof/>
              </w:rPr>
              <w:t>1.2 Программа для задания 1</w:t>
            </w:r>
            <w:r w:rsidR="001C2D1F">
              <w:rPr>
                <w:noProof/>
                <w:webHidden/>
              </w:rPr>
              <w:tab/>
            </w:r>
            <w:r w:rsidR="001C2D1F">
              <w:rPr>
                <w:noProof/>
                <w:webHidden/>
              </w:rPr>
              <w:fldChar w:fldCharType="begin"/>
            </w:r>
            <w:r w:rsidR="001C2D1F">
              <w:rPr>
                <w:noProof/>
                <w:webHidden/>
              </w:rPr>
              <w:instrText xml:space="preserve"> PAGEREF _Toc242731955 \h </w:instrText>
            </w:r>
            <w:r w:rsidR="001C2D1F">
              <w:rPr>
                <w:noProof/>
                <w:webHidden/>
              </w:rPr>
            </w:r>
            <w:r w:rsidR="001C2D1F">
              <w:rPr>
                <w:noProof/>
                <w:webHidden/>
              </w:rPr>
              <w:fldChar w:fldCharType="separate"/>
            </w:r>
            <w:r w:rsidR="001C2D1F">
              <w:rPr>
                <w:noProof/>
                <w:webHidden/>
              </w:rPr>
              <w:t>4</w:t>
            </w:r>
            <w:r w:rsidR="001C2D1F">
              <w:rPr>
                <w:noProof/>
                <w:webHidden/>
              </w:rPr>
              <w:fldChar w:fldCharType="end"/>
            </w:r>
          </w:hyperlink>
        </w:p>
        <w:p w14:paraId="7AE32A87" w14:textId="66F03A16" w:rsidR="001C2D1F" w:rsidRDefault="0000000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31956" w:history="1">
            <w:r w:rsidR="001C2D1F" w:rsidRPr="00127F62">
              <w:rPr>
                <w:rStyle w:val="aff9"/>
                <w:noProof/>
              </w:rPr>
              <w:t>1.3 Результаты задания 1</w:t>
            </w:r>
            <w:r w:rsidR="001C2D1F">
              <w:rPr>
                <w:noProof/>
                <w:webHidden/>
              </w:rPr>
              <w:tab/>
            </w:r>
            <w:r w:rsidR="001C2D1F">
              <w:rPr>
                <w:noProof/>
                <w:webHidden/>
              </w:rPr>
              <w:fldChar w:fldCharType="begin"/>
            </w:r>
            <w:r w:rsidR="001C2D1F">
              <w:rPr>
                <w:noProof/>
                <w:webHidden/>
              </w:rPr>
              <w:instrText xml:space="preserve"> PAGEREF _Toc242731956 \h </w:instrText>
            </w:r>
            <w:r w:rsidR="001C2D1F">
              <w:rPr>
                <w:noProof/>
                <w:webHidden/>
              </w:rPr>
            </w:r>
            <w:r w:rsidR="001C2D1F">
              <w:rPr>
                <w:noProof/>
                <w:webHidden/>
              </w:rPr>
              <w:fldChar w:fldCharType="separate"/>
            </w:r>
            <w:r w:rsidR="001C2D1F">
              <w:rPr>
                <w:noProof/>
                <w:webHidden/>
              </w:rPr>
              <w:t>5</w:t>
            </w:r>
            <w:r w:rsidR="001C2D1F">
              <w:rPr>
                <w:noProof/>
                <w:webHidden/>
              </w:rPr>
              <w:fldChar w:fldCharType="end"/>
            </w:r>
          </w:hyperlink>
        </w:p>
        <w:p w14:paraId="77E36C75" w14:textId="4C6FF017" w:rsidR="001C2D1F" w:rsidRDefault="0000000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31957" w:history="1">
            <w:r w:rsidR="001C2D1F" w:rsidRPr="00127F62">
              <w:rPr>
                <w:rStyle w:val="aff9"/>
                <w:noProof/>
              </w:rPr>
              <w:t>1.4 Программа для задания 2</w:t>
            </w:r>
            <w:r w:rsidR="001C2D1F">
              <w:rPr>
                <w:noProof/>
                <w:webHidden/>
              </w:rPr>
              <w:tab/>
            </w:r>
            <w:r w:rsidR="001C2D1F">
              <w:rPr>
                <w:noProof/>
                <w:webHidden/>
              </w:rPr>
              <w:fldChar w:fldCharType="begin"/>
            </w:r>
            <w:r w:rsidR="001C2D1F">
              <w:rPr>
                <w:noProof/>
                <w:webHidden/>
              </w:rPr>
              <w:instrText xml:space="preserve"> PAGEREF _Toc242731957 \h </w:instrText>
            </w:r>
            <w:r w:rsidR="001C2D1F">
              <w:rPr>
                <w:noProof/>
                <w:webHidden/>
              </w:rPr>
            </w:r>
            <w:r w:rsidR="001C2D1F">
              <w:rPr>
                <w:noProof/>
                <w:webHidden/>
              </w:rPr>
              <w:fldChar w:fldCharType="separate"/>
            </w:r>
            <w:r w:rsidR="001C2D1F">
              <w:rPr>
                <w:noProof/>
                <w:webHidden/>
              </w:rPr>
              <w:t>5</w:t>
            </w:r>
            <w:r w:rsidR="001C2D1F">
              <w:rPr>
                <w:noProof/>
                <w:webHidden/>
              </w:rPr>
              <w:fldChar w:fldCharType="end"/>
            </w:r>
          </w:hyperlink>
        </w:p>
        <w:p w14:paraId="6AC4C89A" w14:textId="122D896B" w:rsidR="001C2D1F" w:rsidRDefault="00000000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31958" w:history="1">
            <w:r w:rsidR="001C2D1F" w:rsidRPr="00127F62">
              <w:rPr>
                <w:rStyle w:val="aff9"/>
                <w:noProof/>
              </w:rPr>
              <w:t>1.5 Результаты задания 2</w:t>
            </w:r>
            <w:r w:rsidR="001C2D1F">
              <w:rPr>
                <w:noProof/>
                <w:webHidden/>
              </w:rPr>
              <w:tab/>
            </w:r>
            <w:r w:rsidR="001C2D1F">
              <w:rPr>
                <w:noProof/>
                <w:webHidden/>
              </w:rPr>
              <w:fldChar w:fldCharType="begin"/>
            </w:r>
            <w:r w:rsidR="001C2D1F">
              <w:rPr>
                <w:noProof/>
                <w:webHidden/>
              </w:rPr>
              <w:instrText xml:space="preserve"> PAGEREF _Toc242731958 \h </w:instrText>
            </w:r>
            <w:r w:rsidR="001C2D1F">
              <w:rPr>
                <w:noProof/>
                <w:webHidden/>
              </w:rPr>
            </w:r>
            <w:r w:rsidR="001C2D1F">
              <w:rPr>
                <w:noProof/>
                <w:webHidden/>
              </w:rPr>
              <w:fldChar w:fldCharType="separate"/>
            </w:r>
            <w:r w:rsidR="001C2D1F">
              <w:rPr>
                <w:noProof/>
                <w:webHidden/>
              </w:rPr>
              <w:t>6</w:t>
            </w:r>
            <w:r w:rsidR="001C2D1F">
              <w:rPr>
                <w:noProof/>
                <w:webHidden/>
              </w:rPr>
              <w:fldChar w:fldCharType="end"/>
            </w:r>
          </w:hyperlink>
        </w:p>
        <w:p w14:paraId="1A509EC7" w14:textId="54E4B328" w:rsidR="001C2D1F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31959" w:history="1">
            <w:r w:rsidR="001C2D1F" w:rsidRPr="00127F62">
              <w:rPr>
                <w:rStyle w:val="aff9"/>
                <w:noProof/>
              </w:rPr>
              <w:t>ЗАКЛЮЧЕНИЕ</w:t>
            </w:r>
            <w:r w:rsidR="001C2D1F">
              <w:rPr>
                <w:noProof/>
                <w:webHidden/>
              </w:rPr>
              <w:tab/>
            </w:r>
            <w:r w:rsidR="001C2D1F">
              <w:rPr>
                <w:noProof/>
                <w:webHidden/>
              </w:rPr>
              <w:fldChar w:fldCharType="begin"/>
            </w:r>
            <w:r w:rsidR="001C2D1F">
              <w:rPr>
                <w:noProof/>
                <w:webHidden/>
              </w:rPr>
              <w:instrText xml:space="preserve"> PAGEREF _Toc242731959 \h </w:instrText>
            </w:r>
            <w:r w:rsidR="001C2D1F">
              <w:rPr>
                <w:noProof/>
                <w:webHidden/>
              </w:rPr>
            </w:r>
            <w:r w:rsidR="001C2D1F">
              <w:rPr>
                <w:noProof/>
                <w:webHidden/>
              </w:rPr>
              <w:fldChar w:fldCharType="separate"/>
            </w:r>
            <w:r w:rsidR="001C2D1F">
              <w:rPr>
                <w:noProof/>
                <w:webHidden/>
              </w:rPr>
              <w:t>8</w:t>
            </w:r>
            <w:r w:rsidR="001C2D1F">
              <w:rPr>
                <w:noProof/>
                <w:webHidden/>
              </w:rPr>
              <w:fldChar w:fldCharType="end"/>
            </w:r>
          </w:hyperlink>
        </w:p>
        <w:p w14:paraId="21E80240" w14:textId="4AAC8652" w:rsidR="001C2D1F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31960" w:history="1">
            <w:r w:rsidR="001C2D1F" w:rsidRPr="00127F62">
              <w:rPr>
                <w:rStyle w:val="aff9"/>
                <w:noProof/>
              </w:rPr>
              <w:t>СПИСОК ИСПОЛЬЗОВАННЫХ ИСТОЧНИКОВ</w:t>
            </w:r>
            <w:r w:rsidR="001C2D1F">
              <w:rPr>
                <w:noProof/>
                <w:webHidden/>
              </w:rPr>
              <w:tab/>
            </w:r>
            <w:r w:rsidR="001C2D1F">
              <w:rPr>
                <w:noProof/>
                <w:webHidden/>
              </w:rPr>
              <w:fldChar w:fldCharType="begin"/>
            </w:r>
            <w:r w:rsidR="001C2D1F">
              <w:rPr>
                <w:noProof/>
                <w:webHidden/>
              </w:rPr>
              <w:instrText xml:space="preserve"> PAGEREF _Toc242731960 \h </w:instrText>
            </w:r>
            <w:r w:rsidR="001C2D1F">
              <w:rPr>
                <w:noProof/>
                <w:webHidden/>
              </w:rPr>
            </w:r>
            <w:r w:rsidR="001C2D1F">
              <w:rPr>
                <w:noProof/>
                <w:webHidden/>
              </w:rPr>
              <w:fldChar w:fldCharType="separate"/>
            </w:r>
            <w:r w:rsidR="001C2D1F">
              <w:rPr>
                <w:noProof/>
                <w:webHidden/>
              </w:rPr>
              <w:t>9</w:t>
            </w:r>
            <w:r w:rsidR="001C2D1F">
              <w:rPr>
                <w:noProof/>
                <w:webHidden/>
              </w:rPr>
              <w:fldChar w:fldCharType="end"/>
            </w:r>
          </w:hyperlink>
        </w:p>
        <w:p w14:paraId="5CAB0F70" w14:textId="28A8217D" w:rsidR="001C2D1F" w:rsidRDefault="00000000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31961" w:history="1">
            <w:r w:rsidR="001C2D1F" w:rsidRPr="00127F62">
              <w:rPr>
                <w:rStyle w:val="aff9"/>
                <w:noProof/>
              </w:rPr>
              <w:t>ПРИЛОЖЕНИЕ А. БЛОК-СХЕМА</w:t>
            </w:r>
            <w:r w:rsidR="001C2D1F">
              <w:rPr>
                <w:noProof/>
                <w:webHidden/>
              </w:rPr>
              <w:tab/>
            </w:r>
            <w:r w:rsidR="001C2D1F">
              <w:rPr>
                <w:noProof/>
                <w:webHidden/>
              </w:rPr>
              <w:fldChar w:fldCharType="begin"/>
            </w:r>
            <w:r w:rsidR="001C2D1F">
              <w:rPr>
                <w:noProof/>
                <w:webHidden/>
              </w:rPr>
              <w:instrText xml:space="preserve"> PAGEREF _Toc242731961 \h </w:instrText>
            </w:r>
            <w:r w:rsidR="001C2D1F">
              <w:rPr>
                <w:noProof/>
                <w:webHidden/>
              </w:rPr>
            </w:r>
            <w:r w:rsidR="001C2D1F">
              <w:rPr>
                <w:noProof/>
                <w:webHidden/>
              </w:rPr>
              <w:fldChar w:fldCharType="separate"/>
            </w:r>
            <w:r w:rsidR="001C2D1F">
              <w:rPr>
                <w:noProof/>
                <w:webHidden/>
              </w:rPr>
              <w:t>10</w:t>
            </w:r>
            <w:r w:rsidR="001C2D1F">
              <w:rPr>
                <w:noProof/>
                <w:webHidden/>
              </w:rPr>
              <w:fldChar w:fldCharType="end"/>
            </w:r>
          </w:hyperlink>
        </w:p>
        <w:p w14:paraId="18ECBE88" w14:textId="55198F40" w:rsidR="001C2D1F" w:rsidRDefault="001C2D1F">
          <w:r>
            <w:rPr>
              <w:b/>
              <w:bCs/>
            </w:rPr>
            <w:fldChar w:fldCharType="end"/>
          </w:r>
        </w:p>
      </w:sdtContent>
    </w:sdt>
    <w:p w14:paraId="63F2C1A7" w14:textId="77777777" w:rsidR="001C2D1F" w:rsidRDefault="001C2D1F" w:rsidP="001C2D1F">
      <w:pPr>
        <w:rPr>
          <w:lang w:val="ru-RU"/>
        </w:rPr>
      </w:pPr>
    </w:p>
    <w:p w14:paraId="49362A84" w14:textId="77777777" w:rsidR="001C2D1F" w:rsidRDefault="001C2D1F" w:rsidP="001C2D1F">
      <w:pPr>
        <w:rPr>
          <w:lang w:val="ru-RU"/>
        </w:rPr>
      </w:pPr>
    </w:p>
    <w:p w14:paraId="1F8E10BA" w14:textId="77777777" w:rsidR="001C2D1F" w:rsidRPr="001C2D1F" w:rsidRDefault="001C2D1F" w:rsidP="001C2D1F">
      <w:pPr>
        <w:rPr>
          <w:lang w:val="ru-RU"/>
        </w:rPr>
      </w:pPr>
    </w:p>
    <w:p w14:paraId="7CB163C5" w14:textId="77777777" w:rsidR="00802D13" w:rsidRPr="00F41CAC" w:rsidRDefault="00000000">
      <w:pPr>
        <w:rPr>
          <w:lang w:val="ru-RU"/>
        </w:rPr>
      </w:pPr>
      <w:r w:rsidRPr="00F41CAC">
        <w:rPr>
          <w:lang w:val="ru-RU"/>
        </w:rPr>
        <w:br w:type="page"/>
      </w:r>
    </w:p>
    <w:p w14:paraId="3C4D6D09" w14:textId="77777777" w:rsidR="00802D13" w:rsidRPr="00DD7A6F" w:rsidRDefault="00000000" w:rsidP="00DD7A6F">
      <w:pPr>
        <w:pStyle w:val="1"/>
      </w:pPr>
      <w:bookmarkStart w:id="1" w:name="_Toc242731950"/>
      <w:r w:rsidRPr="00DD7A6F">
        <w:lastRenderedPageBreak/>
        <w:t>ВВЕДЕНИЕ</w:t>
      </w:r>
      <w:bookmarkEnd w:id="1"/>
    </w:p>
    <w:p w14:paraId="015CBE7A" w14:textId="299F31C8" w:rsidR="00802D13" w:rsidRPr="00F41CAC" w:rsidRDefault="00000000" w:rsidP="00DD7A6F">
      <w:pPr>
        <w:ind w:firstLine="720"/>
        <w:rPr>
          <w:lang w:val="ru-RU"/>
        </w:rPr>
      </w:pPr>
      <w:r w:rsidRPr="00F41CAC">
        <w:rPr>
          <w:lang w:val="ru-RU"/>
        </w:rPr>
        <w:t xml:space="preserve">В этой работе нужно освоить основные приёмы работы в среде </w:t>
      </w:r>
      <w:r>
        <w:t>C</w:t>
      </w:r>
      <w:r w:rsidRPr="00F41CAC">
        <w:rPr>
          <w:lang w:val="ru-RU"/>
        </w:rPr>
        <w:t xml:space="preserve">++: </w:t>
      </w:r>
      <w:r w:rsidR="00DD7A6F">
        <w:rPr>
          <w:lang w:val="ru-RU"/>
        </w:rPr>
        <w:t>В</w:t>
      </w:r>
      <w:r w:rsidRPr="00F41CAC">
        <w:rPr>
          <w:lang w:val="ru-RU"/>
        </w:rPr>
        <w:t>вод и вывод данных, запуск программы и выполнение простых вычислений.</w:t>
      </w:r>
    </w:p>
    <w:p w14:paraId="5E03F761" w14:textId="77777777" w:rsidR="00802D13" w:rsidRPr="00F41CAC" w:rsidRDefault="00000000" w:rsidP="00DD7A6F">
      <w:pPr>
        <w:ind w:firstLine="720"/>
        <w:rPr>
          <w:lang w:val="ru-RU"/>
        </w:rPr>
      </w:pPr>
      <w:r w:rsidRPr="00F41CAC">
        <w:rPr>
          <w:lang w:val="ru-RU"/>
        </w:rPr>
        <w:t>В работе необходимо выполнить два задания:</w:t>
      </w:r>
    </w:p>
    <w:p w14:paraId="593632C2" w14:textId="2A2488DA" w:rsidR="00802D13" w:rsidRPr="00DD7A6F" w:rsidRDefault="00000000" w:rsidP="00DD7A6F">
      <w:pPr>
        <w:pStyle w:val="ae"/>
        <w:numPr>
          <w:ilvl w:val="0"/>
          <w:numId w:val="10"/>
        </w:numPr>
        <w:rPr>
          <w:lang w:val="ru-RU"/>
        </w:rPr>
      </w:pPr>
      <w:r w:rsidRPr="00DD7A6F">
        <w:rPr>
          <w:lang w:val="ru-RU"/>
        </w:rPr>
        <w:t xml:space="preserve">Рассчитать заданное выражение с типами </w:t>
      </w:r>
      <w:r>
        <w:t>float</w:t>
      </w:r>
      <w:r w:rsidRPr="00DD7A6F">
        <w:rPr>
          <w:lang w:val="ru-RU"/>
        </w:rPr>
        <w:t xml:space="preserve"> и </w:t>
      </w:r>
      <w:r>
        <w:t>double</w:t>
      </w:r>
      <w:r w:rsidRPr="00DD7A6F">
        <w:rPr>
          <w:lang w:val="ru-RU"/>
        </w:rPr>
        <w:t>, используя промежуточные переменные, а затем сравнить результаты.</w:t>
      </w:r>
    </w:p>
    <w:p w14:paraId="0F461EB6" w14:textId="22714E0D" w:rsidR="00802D13" w:rsidRPr="00DD7A6F" w:rsidRDefault="00000000" w:rsidP="00DD7A6F">
      <w:pPr>
        <w:pStyle w:val="ae"/>
        <w:numPr>
          <w:ilvl w:val="0"/>
          <w:numId w:val="10"/>
        </w:numPr>
        <w:rPr>
          <w:lang w:val="ru-RU"/>
        </w:rPr>
      </w:pPr>
      <w:r w:rsidRPr="00DD7A6F">
        <w:rPr>
          <w:lang w:val="ru-RU"/>
        </w:rPr>
        <w:t>Проверить работу операций инкремента, декремента и сравнения на заданных выражениях.</w:t>
      </w:r>
    </w:p>
    <w:p w14:paraId="39FABB09" w14:textId="77777777" w:rsidR="00F41CAC" w:rsidRPr="00977015" w:rsidRDefault="00F41CAC">
      <w:pPr>
        <w:rPr>
          <w:lang w:val="ru-RU"/>
        </w:rPr>
      </w:pPr>
    </w:p>
    <w:p w14:paraId="32CE314D" w14:textId="77777777" w:rsidR="00F41CAC" w:rsidRPr="00977015" w:rsidRDefault="00F41CAC">
      <w:pPr>
        <w:rPr>
          <w:lang w:val="ru-RU"/>
        </w:rPr>
      </w:pPr>
    </w:p>
    <w:p w14:paraId="3C5029D1" w14:textId="77777777" w:rsidR="00F41CAC" w:rsidRPr="00977015" w:rsidRDefault="00F41CAC">
      <w:pPr>
        <w:rPr>
          <w:lang w:val="ru-RU"/>
        </w:rPr>
      </w:pPr>
    </w:p>
    <w:p w14:paraId="273D72DA" w14:textId="77777777" w:rsidR="00F41CAC" w:rsidRPr="00977015" w:rsidRDefault="00F41CAC">
      <w:pPr>
        <w:rPr>
          <w:lang w:val="ru-RU"/>
        </w:rPr>
      </w:pPr>
    </w:p>
    <w:p w14:paraId="7648233E" w14:textId="77777777" w:rsidR="00F41CAC" w:rsidRPr="00977015" w:rsidRDefault="00F41CAC">
      <w:pPr>
        <w:rPr>
          <w:lang w:val="ru-RU"/>
        </w:rPr>
      </w:pPr>
    </w:p>
    <w:p w14:paraId="7B3CF668" w14:textId="77777777" w:rsidR="00F41CAC" w:rsidRPr="00977015" w:rsidRDefault="00F41CAC">
      <w:pPr>
        <w:rPr>
          <w:lang w:val="ru-RU"/>
        </w:rPr>
      </w:pPr>
    </w:p>
    <w:p w14:paraId="7E22DF43" w14:textId="77777777" w:rsidR="00F41CAC" w:rsidRPr="00977015" w:rsidRDefault="00F41CAC">
      <w:pPr>
        <w:rPr>
          <w:lang w:val="ru-RU"/>
        </w:rPr>
      </w:pPr>
    </w:p>
    <w:p w14:paraId="0795D886" w14:textId="77777777" w:rsidR="00F41CAC" w:rsidRPr="00977015" w:rsidRDefault="00F41CAC">
      <w:pPr>
        <w:rPr>
          <w:lang w:val="ru-RU"/>
        </w:rPr>
      </w:pPr>
    </w:p>
    <w:p w14:paraId="5B458199" w14:textId="77777777" w:rsidR="00DD7A6F" w:rsidRDefault="00DD7A6F">
      <w:pPr>
        <w:rPr>
          <w:lang w:val="ru-RU"/>
        </w:rPr>
        <w:sectPr w:rsidR="00DD7A6F" w:rsidSect="00034616">
          <w:footerReference w:type="default" r:id="rId8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1489B06A" w14:textId="77777777" w:rsidR="00DD7A6F" w:rsidRDefault="00DD7A6F">
      <w:pPr>
        <w:rPr>
          <w:lang w:val="ru-RU"/>
        </w:rPr>
        <w:sectPr w:rsidR="00DD7A6F" w:rsidSect="00DD7A6F">
          <w:type w:val="continuous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1014E49E" w14:textId="77777777" w:rsidR="00802D13" w:rsidRPr="00F41CAC" w:rsidRDefault="00000000" w:rsidP="00DD7A6F">
      <w:pPr>
        <w:pStyle w:val="1"/>
      </w:pPr>
      <w:bookmarkStart w:id="2" w:name="_Toc242731951"/>
      <w:r w:rsidRPr="00F41CAC">
        <w:lastRenderedPageBreak/>
        <w:t>1 ВЫПОЛНЕНИЕ ЗАДАНИЯ</w:t>
      </w:r>
      <w:bookmarkEnd w:id="2"/>
    </w:p>
    <w:p w14:paraId="0C93333B" w14:textId="77777777" w:rsidR="00802D13" w:rsidRPr="00DD7A6F" w:rsidRDefault="00000000" w:rsidP="00DD7A6F">
      <w:pPr>
        <w:pStyle w:val="21"/>
      </w:pPr>
      <w:bookmarkStart w:id="3" w:name="_Toc242731952"/>
      <w:r w:rsidRPr="00DD7A6F">
        <w:t xml:space="preserve">1.1 </w:t>
      </w:r>
      <w:proofErr w:type="spellStart"/>
      <w:r w:rsidRPr="00DD7A6F">
        <w:t>Вариант</w:t>
      </w:r>
      <w:proofErr w:type="spellEnd"/>
      <w:r w:rsidRPr="00DD7A6F">
        <w:t xml:space="preserve"> </w:t>
      </w:r>
      <w:proofErr w:type="spellStart"/>
      <w:r w:rsidRPr="00DD7A6F">
        <w:t>задания</w:t>
      </w:r>
      <w:bookmarkEnd w:id="3"/>
      <w:proofErr w:type="spellEnd"/>
    </w:p>
    <w:p w14:paraId="062109E5" w14:textId="3FD69A85" w:rsidR="00802D13" w:rsidRPr="00F41CAC" w:rsidRDefault="00DD7A6F" w:rsidP="00DD7A6F">
      <w:pPr>
        <w:ind w:firstLine="720"/>
        <w:rPr>
          <w:lang w:val="ru-RU"/>
        </w:rPr>
      </w:pPr>
      <w:r>
        <w:rPr>
          <w:lang w:val="ru-RU"/>
        </w:rPr>
        <w:t>В</w:t>
      </w:r>
      <w:r w:rsidRPr="00F41CAC">
        <w:rPr>
          <w:lang w:val="ru-RU"/>
        </w:rPr>
        <w:t xml:space="preserve">ариант </w:t>
      </w:r>
      <w:r>
        <w:rPr>
          <w:lang w:val="ru-RU"/>
        </w:rPr>
        <w:t>-</w:t>
      </w:r>
      <w:r w:rsidRPr="00F41CAC">
        <w:rPr>
          <w:lang w:val="ru-RU"/>
        </w:rPr>
        <w:t xml:space="preserve"> 21.</w:t>
      </w:r>
    </w:p>
    <w:p w14:paraId="45EE23F5" w14:textId="75E658D4" w:rsidR="00DD7A6F" w:rsidRPr="00DD7A6F" w:rsidRDefault="00000000" w:rsidP="00DD7A6F">
      <w:pPr>
        <w:pStyle w:val="31"/>
      </w:pPr>
      <w:bookmarkStart w:id="4" w:name="_Toc242731953"/>
      <w:r w:rsidRPr="00DD7A6F">
        <w:t>Задание 1</w:t>
      </w:r>
      <w:bookmarkEnd w:id="4"/>
    </w:p>
    <w:p w14:paraId="3C855728" w14:textId="7C8FBDCB" w:rsidR="00802D13" w:rsidRDefault="00000000" w:rsidP="00DD7A6F">
      <w:pPr>
        <w:ind w:firstLine="720"/>
        <w:rPr>
          <w:lang w:val="ru-RU"/>
        </w:rPr>
      </w:pPr>
      <w:r w:rsidRPr="00F41CAC">
        <w:rPr>
          <w:lang w:val="ru-RU"/>
        </w:rPr>
        <w:t xml:space="preserve">При </w:t>
      </w:r>
      <w:r>
        <w:t>a</w:t>
      </w:r>
      <w:r w:rsidRPr="00F41CAC">
        <w:rPr>
          <w:lang w:val="ru-RU"/>
        </w:rPr>
        <w:t xml:space="preserve"> = 100 и </w:t>
      </w:r>
      <w:r>
        <w:t>b</w:t>
      </w:r>
      <w:r w:rsidRPr="00F41CAC">
        <w:rPr>
          <w:lang w:val="ru-RU"/>
        </w:rPr>
        <w:t xml:space="preserve"> = 0,001 вычислить выражение</w:t>
      </w:r>
      <w:r w:rsidR="00DD7A6F" w:rsidRPr="00DD7A6F">
        <w:rPr>
          <w:lang w:val="ru-RU"/>
        </w:rPr>
        <w:t xml:space="preserve"> [</w:t>
      </w:r>
      <w:r w:rsidR="00DD7A6F">
        <w:rPr>
          <w:lang w:val="ru-RU"/>
        </w:rPr>
        <w:t>Формула 1</w:t>
      </w:r>
      <w:proofErr w:type="gramStart"/>
      <w:r w:rsidR="00DD7A6F" w:rsidRPr="00DD7A6F">
        <w:rPr>
          <w:lang w:val="ru-RU"/>
        </w:rPr>
        <w:t>]</w:t>
      </w:r>
      <w:r w:rsidR="00DD7A6F">
        <w:rPr>
          <w:lang w:val="ru-RU"/>
        </w:rPr>
        <w:t xml:space="preserve"> </w:t>
      </w:r>
      <w:r w:rsidRPr="00F41CAC">
        <w:rPr>
          <w:lang w:val="ru-RU"/>
        </w:rPr>
        <w:t>:</w:t>
      </w:r>
      <w:proofErr w:type="gramEnd"/>
    </w:p>
    <w:p w14:paraId="09DF0F83" w14:textId="656F55E1" w:rsidR="00DD7A6F" w:rsidRPr="00DD7A6F" w:rsidRDefault="00DD7A6F" w:rsidP="00DD7A6F">
      <w:pPr>
        <w:pStyle w:val="af5"/>
        <w:rPr>
          <w:rFonts w:cs="Times New Roman"/>
          <w:szCs w:val="24"/>
          <w:lang w:val="ru-RU"/>
        </w:rPr>
      </w:pPr>
      <m:oMath>
        <m:r>
          <w:rPr>
            <w:rStyle w:val="aff8"/>
            <w:rFonts w:ascii="Cambria Math" w:hAnsi="Cambria Math" w:cs="Times New Roman"/>
            <w:color w:val="auto"/>
            <w:szCs w:val="24"/>
          </w:rPr>
          <m:t>R</m:t>
        </m:r>
        <m:r>
          <w:rPr>
            <w:rStyle w:val="aff8"/>
            <w:rFonts w:ascii="Cambria Math" w:hAnsi="Cambria Math" w:cs="Times New Roman"/>
            <w:color w:val="auto"/>
            <w:szCs w:val="24"/>
            <w:lang w:val="ru-RU"/>
          </w:rPr>
          <m:t xml:space="preserve"> = ((</m:t>
        </m:r>
        <m:r>
          <w:rPr>
            <w:rStyle w:val="aff8"/>
            <w:rFonts w:ascii="Cambria Math" w:hAnsi="Cambria Math" w:cs="Times New Roman"/>
            <w:color w:val="auto"/>
            <w:szCs w:val="24"/>
          </w:rPr>
          <m:t>a</m:t>
        </m:r>
        <m:r>
          <w:rPr>
            <w:rStyle w:val="aff8"/>
            <w:rFonts w:ascii="Cambria Math" w:hAnsi="Cambria Math" w:cs="Times New Roman"/>
            <w:color w:val="auto"/>
            <w:szCs w:val="24"/>
            <w:lang w:val="ru-RU"/>
          </w:rPr>
          <m:t xml:space="preserve"> - </m:t>
        </m:r>
        <m:r>
          <w:rPr>
            <w:rStyle w:val="aff8"/>
            <w:rFonts w:ascii="Cambria Math" w:hAnsi="Cambria Math" w:cs="Times New Roman"/>
            <w:color w:val="auto"/>
            <w:szCs w:val="24"/>
          </w:rPr>
          <m:t>b</m:t>
        </m:r>
        <m:r>
          <w:rPr>
            <w:rStyle w:val="aff8"/>
            <w:rFonts w:ascii="Cambria Math" w:hAnsi="Cambria Math" w:cs="Times New Roman"/>
            <w:color w:val="auto"/>
            <w:szCs w:val="24"/>
            <w:lang w:val="ru-RU"/>
          </w:rPr>
          <m:t>)⁴ - (</m:t>
        </m:r>
        <m:r>
          <w:rPr>
            <w:rStyle w:val="aff8"/>
            <w:rFonts w:ascii="Cambria Math" w:hAnsi="Cambria Math" w:cs="Times New Roman"/>
            <w:color w:val="auto"/>
            <w:szCs w:val="24"/>
          </w:rPr>
          <m:t>a</m:t>
        </m:r>
        <m:r>
          <w:rPr>
            <w:rStyle w:val="aff8"/>
            <w:rFonts w:ascii="Cambria Math" w:hAnsi="Cambria Math" w:cs="Times New Roman"/>
            <w:color w:val="auto"/>
            <w:szCs w:val="24"/>
            <w:lang w:val="ru-RU"/>
          </w:rPr>
          <m:t>⁴ - 4</m:t>
        </m:r>
        <m:r>
          <w:rPr>
            <w:rStyle w:val="aff8"/>
            <w:rFonts w:ascii="Cambria Math" w:hAnsi="Cambria Math" w:cs="Times New Roman"/>
            <w:color w:val="auto"/>
            <w:szCs w:val="24"/>
          </w:rPr>
          <m:t>a</m:t>
        </m:r>
        <m:r>
          <w:rPr>
            <w:rStyle w:val="aff8"/>
            <w:rFonts w:ascii="Cambria Math" w:hAnsi="Cambria Math" w:cs="Times New Roman"/>
            <w:color w:val="auto"/>
            <w:szCs w:val="24"/>
            <w:lang w:val="ru-RU"/>
          </w:rPr>
          <m:t>³</m:t>
        </m:r>
        <m:r>
          <w:rPr>
            <w:rStyle w:val="aff8"/>
            <w:rFonts w:ascii="Cambria Math" w:hAnsi="Cambria Math" w:cs="Times New Roman"/>
            <w:color w:val="auto"/>
            <w:szCs w:val="24"/>
          </w:rPr>
          <m:t>b</m:t>
        </m:r>
        <m:r>
          <w:rPr>
            <w:rStyle w:val="aff8"/>
            <w:rFonts w:ascii="Cambria Math" w:hAnsi="Cambria Math" w:cs="Times New Roman"/>
            <w:color w:val="auto"/>
            <w:szCs w:val="24"/>
            <w:lang w:val="ru-RU"/>
          </w:rPr>
          <m:t xml:space="preserve"> + 6</m:t>
        </m:r>
        <m:r>
          <w:rPr>
            <w:rStyle w:val="aff8"/>
            <w:rFonts w:ascii="Cambria Math" w:hAnsi="Cambria Math" w:cs="Times New Roman"/>
            <w:color w:val="auto"/>
            <w:szCs w:val="24"/>
          </w:rPr>
          <m:t>a</m:t>
        </m:r>
        <m:r>
          <w:rPr>
            <w:rStyle w:val="aff8"/>
            <w:rFonts w:ascii="Cambria Math" w:hAnsi="Cambria Math" w:cs="Times New Roman"/>
            <w:color w:val="auto"/>
            <w:szCs w:val="24"/>
            <w:lang w:val="ru-RU"/>
          </w:rPr>
          <m:t>²</m:t>
        </m:r>
        <m:r>
          <w:rPr>
            <w:rStyle w:val="aff8"/>
            <w:rFonts w:ascii="Cambria Math" w:hAnsi="Cambria Math" w:cs="Times New Roman"/>
            <w:color w:val="auto"/>
            <w:szCs w:val="24"/>
          </w:rPr>
          <m:t>b</m:t>
        </m:r>
        <m:r>
          <w:rPr>
            <w:rStyle w:val="aff8"/>
            <w:rFonts w:ascii="Cambria Math" w:hAnsi="Cambria Math" w:cs="Times New Roman"/>
            <w:color w:val="auto"/>
            <w:szCs w:val="24"/>
            <w:lang w:val="ru-RU"/>
          </w:rPr>
          <m:t>²)) / (</m:t>
        </m:r>
        <m:r>
          <w:rPr>
            <w:rStyle w:val="aff8"/>
            <w:rFonts w:ascii="Cambria Math" w:hAnsi="Cambria Math" w:cs="Times New Roman"/>
            <w:color w:val="auto"/>
            <w:szCs w:val="24"/>
          </w:rPr>
          <m:t>b</m:t>
        </m:r>
        <m:r>
          <w:rPr>
            <w:rStyle w:val="aff8"/>
            <w:rFonts w:ascii="Cambria Math" w:hAnsi="Cambria Math" w:cs="Times New Roman"/>
            <w:color w:val="auto"/>
            <w:szCs w:val="24"/>
            <w:lang w:val="ru-RU"/>
          </w:rPr>
          <m:t>⁴ - 4</m:t>
        </m:r>
        <m:r>
          <w:rPr>
            <w:rStyle w:val="aff8"/>
            <w:rFonts w:ascii="Cambria Math" w:hAnsi="Cambria Math" w:cs="Times New Roman"/>
            <w:color w:val="auto"/>
            <w:szCs w:val="24"/>
          </w:rPr>
          <m:t>ab</m:t>
        </m:r>
        <m:r>
          <w:rPr>
            <w:rStyle w:val="aff8"/>
            <w:rFonts w:ascii="Cambria Math" w:hAnsi="Cambria Math" w:cs="Times New Roman"/>
            <w:color w:val="auto"/>
            <w:szCs w:val="24"/>
            <w:lang w:val="ru-RU"/>
          </w:rPr>
          <m:t>³)</m:t>
        </m:r>
      </m:oMath>
      <w:r w:rsidRPr="00DD7A6F">
        <w:rPr>
          <w:rStyle w:val="aff8"/>
          <w:rFonts w:cs="Times New Roman"/>
          <w:szCs w:val="24"/>
          <w:lang w:val="ru-RU"/>
        </w:rPr>
        <w:t xml:space="preserve"> </w:t>
      </w:r>
      <w:r>
        <w:rPr>
          <w:rStyle w:val="aff8"/>
          <w:rFonts w:cs="Times New Roman"/>
          <w:szCs w:val="24"/>
          <w:lang w:val="ru-RU"/>
        </w:rPr>
        <w:tab/>
      </w:r>
      <w:r w:rsidRPr="00DD7A6F">
        <w:rPr>
          <w:rFonts w:cs="Times New Roman"/>
          <w:color w:val="auto"/>
          <w:szCs w:val="24"/>
          <w:lang w:val="ru-RU"/>
        </w:rPr>
        <w:t>(1)</w:t>
      </w:r>
    </w:p>
    <w:p w14:paraId="34FD744A" w14:textId="7A62FB65" w:rsidR="00DD7A6F" w:rsidRDefault="00000000" w:rsidP="00DD7A6F">
      <w:pPr>
        <w:pStyle w:val="31"/>
      </w:pPr>
      <w:bookmarkStart w:id="5" w:name="_Toc242731954"/>
      <w:r w:rsidRPr="00F41CAC">
        <w:t>Задание 2</w:t>
      </w:r>
      <w:bookmarkEnd w:id="5"/>
    </w:p>
    <w:p w14:paraId="18F61775" w14:textId="34933BDC" w:rsidR="00802D13" w:rsidRPr="00F41CAC" w:rsidRDefault="00000000">
      <w:pPr>
        <w:rPr>
          <w:lang w:val="ru-RU"/>
        </w:rPr>
      </w:pPr>
      <w:r w:rsidRPr="00F41CAC">
        <w:rPr>
          <w:lang w:val="ru-RU"/>
        </w:rPr>
        <w:t xml:space="preserve"> </w:t>
      </w:r>
      <w:r w:rsidR="00DD7A6F">
        <w:rPr>
          <w:lang w:val="ru-RU"/>
        </w:rPr>
        <w:tab/>
      </w:r>
      <w:r w:rsidRPr="00F41CAC">
        <w:rPr>
          <w:lang w:val="ru-RU"/>
        </w:rPr>
        <w:t>Вычислить выражения варианта 21:</w:t>
      </w:r>
    </w:p>
    <w:p w14:paraId="33EEA870" w14:textId="01EEB4AE" w:rsidR="00802D13" w:rsidRPr="00DD7A6F" w:rsidRDefault="00000000" w:rsidP="00DD7A6F">
      <w:pPr>
        <w:pStyle w:val="ae"/>
        <w:numPr>
          <w:ilvl w:val="0"/>
          <w:numId w:val="13"/>
        </w:numPr>
        <w:rPr>
          <w:lang w:val="ru-RU"/>
        </w:rPr>
      </w:pPr>
      <w:r>
        <w:t>n</w:t>
      </w:r>
      <w:r w:rsidRPr="00DD7A6F">
        <w:rPr>
          <w:lang w:val="ru-RU"/>
        </w:rPr>
        <w:t xml:space="preserve">++ − </w:t>
      </w:r>
      <w:r>
        <w:t>m</w:t>
      </w:r>
      <w:r w:rsidRPr="00DD7A6F">
        <w:rPr>
          <w:lang w:val="ru-RU"/>
        </w:rPr>
        <w:t>;</w:t>
      </w:r>
    </w:p>
    <w:p w14:paraId="65C0AEB8" w14:textId="6748C475" w:rsidR="00802D13" w:rsidRPr="00DD7A6F" w:rsidRDefault="00000000" w:rsidP="00DD7A6F">
      <w:pPr>
        <w:pStyle w:val="ae"/>
        <w:numPr>
          <w:ilvl w:val="0"/>
          <w:numId w:val="13"/>
        </w:numPr>
        <w:rPr>
          <w:lang w:val="ru-RU"/>
        </w:rPr>
      </w:pPr>
      <w:r>
        <w:t>m</w:t>
      </w:r>
      <w:r w:rsidRPr="00DD7A6F">
        <w:rPr>
          <w:lang w:val="ru-RU"/>
        </w:rPr>
        <w:t xml:space="preserve">-- &gt; </w:t>
      </w:r>
      <w:r>
        <w:t>n</w:t>
      </w:r>
      <w:r w:rsidRPr="00DD7A6F">
        <w:rPr>
          <w:lang w:val="ru-RU"/>
        </w:rPr>
        <w:t>;</w:t>
      </w:r>
    </w:p>
    <w:p w14:paraId="2BFBC779" w14:textId="1CB09119" w:rsidR="00802D13" w:rsidRPr="00DD7A6F" w:rsidRDefault="00000000" w:rsidP="00DD7A6F">
      <w:pPr>
        <w:pStyle w:val="ae"/>
        <w:numPr>
          <w:ilvl w:val="0"/>
          <w:numId w:val="13"/>
        </w:numPr>
        <w:rPr>
          <w:lang w:val="ru-RU"/>
        </w:rPr>
      </w:pPr>
      <w:r>
        <w:t>n</w:t>
      </w:r>
      <w:r w:rsidRPr="00DD7A6F">
        <w:rPr>
          <w:lang w:val="ru-RU"/>
        </w:rPr>
        <w:t xml:space="preserve">-- &gt; </w:t>
      </w:r>
      <w:r>
        <w:t>m</w:t>
      </w:r>
      <w:r w:rsidRPr="00DD7A6F">
        <w:rPr>
          <w:lang w:val="ru-RU"/>
        </w:rPr>
        <w:t>.</w:t>
      </w:r>
    </w:p>
    <w:p w14:paraId="752045BE" w14:textId="77777777" w:rsidR="00802D13" w:rsidRPr="00F41CAC" w:rsidRDefault="00802D13">
      <w:pPr>
        <w:rPr>
          <w:lang w:val="ru-RU"/>
        </w:rPr>
      </w:pPr>
    </w:p>
    <w:p w14:paraId="72209397" w14:textId="77777777" w:rsidR="00802D13" w:rsidRPr="00F41CAC" w:rsidRDefault="00000000" w:rsidP="00DD7A6F">
      <w:pPr>
        <w:pStyle w:val="21"/>
      </w:pPr>
      <w:bookmarkStart w:id="6" w:name="_Toc242731955"/>
      <w:r w:rsidRPr="00F41CAC">
        <w:t xml:space="preserve">1.2 </w:t>
      </w:r>
      <w:proofErr w:type="spellStart"/>
      <w:r w:rsidRPr="00F41CAC">
        <w:t>Программа</w:t>
      </w:r>
      <w:proofErr w:type="spellEnd"/>
      <w:r w:rsidRPr="00F41CAC">
        <w:t xml:space="preserve"> </w:t>
      </w:r>
      <w:proofErr w:type="spellStart"/>
      <w:r w:rsidRPr="00F41CAC">
        <w:t>для</w:t>
      </w:r>
      <w:proofErr w:type="spellEnd"/>
      <w:r w:rsidRPr="00F41CAC">
        <w:t xml:space="preserve"> </w:t>
      </w:r>
      <w:proofErr w:type="spellStart"/>
      <w:r w:rsidRPr="00F41CAC">
        <w:t>задания</w:t>
      </w:r>
      <w:proofErr w:type="spellEnd"/>
      <w:r w:rsidRPr="00F41CAC">
        <w:t xml:space="preserve"> 1</w:t>
      </w:r>
      <w:bookmarkEnd w:id="6"/>
    </w:p>
    <w:p w14:paraId="66CAF493" w14:textId="77777777" w:rsidR="00802D13" w:rsidRPr="00F41CAC" w:rsidRDefault="00000000" w:rsidP="001C2D1F">
      <w:pPr>
        <w:ind w:firstLine="720"/>
        <w:rPr>
          <w:lang w:val="ru-RU"/>
        </w:rPr>
      </w:pPr>
      <w:r w:rsidRPr="00F41CAC">
        <w:rPr>
          <w:lang w:val="ru-RU"/>
        </w:rPr>
        <w:t xml:space="preserve">Для вычисления выражения заведены промежуточные переменные </w:t>
      </w:r>
      <w:r>
        <w:t>x</w:t>
      </w:r>
      <w:r w:rsidRPr="00F41CAC">
        <w:rPr>
          <w:lang w:val="ru-RU"/>
        </w:rPr>
        <w:t xml:space="preserve">, </w:t>
      </w:r>
      <w:r>
        <w:t>y</w:t>
      </w:r>
      <w:r w:rsidRPr="00F41CAC">
        <w:rPr>
          <w:lang w:val="ru-RU"/>
        </w:rPr>
        <w:t xml:space="preserve"> и </w:t>
      </w:r>
      <w:r>
        <w:t>z</w:t>
      </w:r>
      <w:r w:rsidRPr="00F41CAC">
        <w:rPr>
          <w:lang w:val="ru-RU"/>
        </w:rPr>
        <w:t xml:space="preserve">. Программа считает результат сначала с типом </w:t>
      </w:r>
      <w:r>
        <w:t>float</w:t>
      </w:r>
      <w:r w:rsidRPr="00F41CAC">
        <w:rPr>
          <w:lang w:val="ru-RU"/>
        </w:rPr>
        <w:t xml:space="preserve">, а затем с типом </w:t>
      </w:r>
      <w:r>
        <w:t>double</w:t>
      </w:r>
      <w:r w:rsidRPr="00F41CAC">
        <w:rPr>
          <w:lang w:val="ru-RU"/>
        </w:rPr>
        <w:t>.</w:t>
      </w:r>
    </w:p>
    <w:p w14:paraId="3945E358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>1. #</w:t>
      </w:r>
    </w:p>
    <w:p w14:paraId="492F8621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2. include &lt; iostream &gt; #include &lt; </w:t>
      </w:r>
      <w:proofErr w:type="spellStart"/>
      <w:r w:rsidRPr="001C2D1F">
        <w:rPr>
          <w:rFonts w:ascii="Consolas" w:eastAsia="Consolas" w:hAnsi="Consolas"/>
          <w:sz w:val="18"/>
        </w:rPr>
        <w:t>cmath</w:t>
      </w:r>
      <w:proofErr w:type="spellEnd"/>
      <w:r w:rsidRPr="001C2D1F">
        <w:rPr>
          <w:rFonts w:ascii="Consolas" w:eastAsia="Consolas" w:hAnsi="Consolas"/>
          <w:sz w:val="18"/>
        </w:rPr>
        <w:t xml:space="preserve"> &gt;</w:t>
      </w:r>
    </w:p>
    <w:p w14:paraId="3F396DB0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>3. using namespace std;</w:t>
      </w:r>
    </w:p>
    <w:p w14:paraId="1931E0A4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4. template &lt; </w:t>
      </w:r>
      <w:proofErr w:type="spellStart"/>
      <w:r w:rsidRPr="001C2D1F">
        <w:rPr>
          <w:rFonts w:ascii="Consolas" w:eastAsia="Consolas" w:hAnsi="Consolas"/>
          <w:sz w:val="18"/>
        </w:rPr>
        <w:t>typename</w:t>
      </w:r>
      <w:proofErr w:type="spellEnd"/>
      <w:r w:rsidRPr="001C2D1F">
        <w:rPr>
          <w:rFonts w:ascii="Consolas" w:eastAsia="Consolas" w:hAnsi="Consolas"/>
          <w:sz w:val="18"/>
        </w:rPr>
        <w:t xml:space="preserve"> T &gt;</w:t>
      </w:r>
    </w:p>
    <w:p w14:paraId="2983B60B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5. T </w:t>
      </w:r>
      <w:proofErr w:type="gramStart"/>
      <w:r w:rsidRPr="001C2D1F">
        <w:rPr>
          <w:rFonts w:ascii="Consolas" w:eastAsia="Consolas" w:hAnsi="Consolas"/>
          <w:sz w:val="18"/>
        </w:rPr>
        <w:t>calculate(</w:t>
      </w:r>
      <w:proofErr w:type="gramEnd"/>
      <w:r w:rsidRPr="001C2D1F">
        <w:rPr>
          <w:rFonts w:ascii="Consolas" w:eastAsia="Consolas" w:hAnsi="Consolas"/>
          <w:sz w:val="18"/>
        </w:rPr>
        <w:t>T a, T b) {</w:t>
      </w:r>
    </w:p>
    <w:p w14:paraId="3CEB7BE5" w14:textId="7D8EF894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6. 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 xml:space="preserve">T x = </w:t>
      </w:r>
      <w:proofErr w:type="gramStart"/>
      <w:r w:rsidRPr="001C2D1F">
        <w:rPr>
          <w:rFonts w:ascii="Consolas" w:eastAsia="Consolas" w:hAnsi="Consolas"/>
          <w:sz w:val="18"/>
        </w:rPr>
        <w:t>pow(</w:t>
      </w:r>
      <w:proofErr w:type="gramEnd"/>
      <w:r w:rsidRPr="001C2D1F">
        <w:rPr>
          <w:rFonts w:ascii="Consolas" w:eastAsia="Consolas" w:hAnsi="Consolas"/>
          <w:sz w:val="18"/>
        </w:rPr>
        <w:t>a - b, 4);</w:t>
      </w:r>
    </w:p>
    <w:p w14:paraId="30FCC700" w14:textId="70E34823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7. 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 xml:space="preserve">T y = </w:t>
      </w:r>
      <w:proofErr w:type="gramStart"/>
      <w:r w:rsidRPr="001C2D1F">
        <w:rPr>
          <w:rFonts w:ascii="Consolas" w:eastAsia="Consolas" w:hAnsi="Consolas"/>
          <w:sz w:val="18"/>
        </w:rPr>
        <w:t>pow(</w:t>
      </w:r>
      <w:proofErr w:type="gramEnd"/>
      <w:r w:rsidRPr="001C2D1F">
        <w:rPr>
          <w:rFonts w:ascii="Consolas" w:eastAsia="Consolas" w:hAnsi="Consolas"/>
          <w:sz w:val="18"/>
        </w:rPr>
        <w:t>a, 4) - 4 * pow(a, 3) * b + 6 * pow(a, 2) * pow(b, 2);</w:t>
      </w:r>
    </w:p>
    <w:p w14:paraId="6C6B176D" w14:textId="5A536904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8. 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 xml:space="preserve">T z = </w:t>
      </w:r>
      <w:proofErr w:type="gramStart"/>
      <w:r w:rsidRPr="001C2D1F">
        <w:rPr>
          <w:rFonts w:ascii="Consolas" w:eastAsia="Consolas" w:hAnsi="Consolas"/>
          <w:sz w:val="18"/>
        </w:rPr>
        <w:t>pow(</w:t>
      </w:r>
      <w:proofErr w:type="gramEnd"/>
      <w:r w:rsidRPr="001C2D1F">
        <w:rPr>
          <w:rFonts w:ascii="Consolas" w:eastAsia="Consolas" w:hAnsi="Consolas"/>
          <w:sz w:val="18"/>
        </w:rPr>
        <w:t>b, 4) - 4 * a * pow(b, 3);</w:t>
      </w:r>
    </w:p>
    <w:p w14:paraId="636E94ED" w14:textId="4CF0937F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9. 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>return (x - y) / z;</w:t>
      </w:r>
    </w:p>
    <w:p w14:paraId="24542A55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proofErr w:type="gramStart"/>
      <w:r w:rsidRPr="001C2D1F">
        <w:rPr>
          <w:rFonts w:ascii="Consolas" w:eastAsia="Consolas" w:hAnsi="Consolas"/>
          <w:sz w:val="18"/>
        </w:rPr>
        <w:t>10. }</w:t>
      </w:r>
      <w:proofErr w:type="gramEnd"/>
    </w:p>
    <w:p w14:paraId="4BE8B760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11. int </w:t>
      </w:r>
      <w:proofErr w:type="gramStart"/>
      <w:r w:rsidRPr="001C2D1F">
        <w:rPr>
          <w:rFonts w:ascii="Consolas" w:eastAsia="Consolas" w:hAnsi="Consolas"/>
          <w:sz w:val="18"/>
        </w:rPr>
        <w:t>main(</w:t>
      </w:r>
      <w:proofErr w:type="gramEnd"/>
      <w:r w:rsidRPr="001C2D1F">
        <w:rPr>
          <w:rFonts w:ascii="Consolas" w:eastAsia="Consolas" w:hAnsi="Consolas"/>
          <w:sz w:val="18"/>
        </w:rPr>
        <w:t>) {</w:t>
      </w:r>
    </w:p>
    <w:p w14:paraId="39CFB611" w14:textId="44574F32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lastRenderedPageBreak/>
        <w:t xml:space="preserve">12. 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 xml:space="preserve">float </w:t>
      </w:r>
      <w:proofErr w:type="spellStart"/>
      <w:r w:rsidRPr="001C2D1F">
        <w:rPr>
          <w:rFonts w:ascii="Consolas" w:eastAsia="Consolas" w:hAnsi="Consolas"/>
          <w:sz w:val="18"/>
        </w:rPr>
        <w:t>af</w:t>
      </w:r>
      <w:proofErr w:type="spellEnd"/>
      <w:r w:rsidRPr="001C2D1F">
        <w:rPr>
          <w:rFonts w:ascii="Consolas" w:eastAsia="Consolas" w:hAnsi="Consolas"/>
          <w:sz w:val="18"/>
        </w:rPr>
        <w:t xml:space="preserve"> = 100.0 f, bf = 0.001 f;</w:t>
      </w:r>
    </w:p>
    <w:p w14:paraId="70887BFF" w14:textId="648605C2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13. 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>double ad = 100.0, bd = 0.001;</w:t>
      </w:r>
    </w:p>
    <w:p w14:paraId="3F09CCF7" w14:textId="0497C018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14. </w:t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r w:rsidRPr="001C2D1F">
        <w:rPr>
          <w:rFonts w:ascii="Consolas" w:eastAsia="Consolas" w:hAnsi="Consolas"/>
          <w:sz w:val="18"/>
        </w:rPr>
        <w:t>cout</w:t>
      </w:r>
      <w:proofErr w:type="spellEnd"/>
      <w:r w:rsidRPr="001C2D1F">
        <w:rPr>
          <w:rFonts w:ascii="Consolas" w:eastAsia="Consolas" w:hAnsi="Consolas"/>
          <w:sz w:val="18"/>
        </w:rPr>
        <w:t xml:space="preserve"> &lt;&lt; "float: " &lt;&lt; </w:t>
      </w:r>
      <w:proofErr w:type="gramStart"/>
      <w:r w:rsidRPr="001C2D1F">
        <w:rPr>
          <w:rFonts w:ascii="Consolas" w:eastAsia="Consolas" w:hAnsi="Consolas"/>
          <w:sz w:val="18"/>
        </w:rPr>
        <w:t>calculate(</w:t>
      </w:r>
      <w:proofErr w:type="spellStart"/>
      <w:proofErr w:type="gramEnd"/>
      <w:r w:rsidRPr="001C2D1F">
        <w:rPr>
          <w:rFonts w:ascii="Consolas" w:eastAsia="Consolas" w:hAnsi="Consolas"/>
          <w:sz w:val="18"/>
        </w:rPr>
        <w:t>af</w:t>
      </w:r>
      <w:proofErr w:type="spellEnd"/>
      <w:r w:rsidRPr="001C2D1F">
        <w:rPr>
          <w:rFonts w:ascii="Consolas" w:eastAsia="Consolas" w:hAnsi="Consolas"/>
          <w:sz w:val="18"/>
        </w:rPr>
        <w:t xml:space="preserve">, bf) &lt;&lt; </w:t>
      </w:r>
      <w:proofErr w:type="spellStart"/>
      <w:r w:rsidRPr="001C2D1F">
        <w:rPr>
          <w:rFonts w:ascii="Consolas" w:eastAsia="Consolas" w:hAnsi="Consolas"/>
          <w:sz w:val="18"/>
        </w:rPr>
        <w:t>endl</w:t>
      </w:r>
      <w:proofErr w:type="spellEnd"/>
      <w:r w:rsidRPr="001C2D1F">
        <w:rPr>
          <w:rFonts w:ascii="Consolas" w:eastAsia="Consolas" w:hAnsi="Consolas"/>
          <w:sz w:val="18"/>
        </w:rPr>
        <w:t>;</w:t>
      </w:r>
    </w:p>
    <w:p w14:paraId="7608E5C9" w14:textId="4CB0F950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15. </w:t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r w:rsidRPr="001C2D1F">
        <w:rPr>
          <w:rFonts w:ascii="Consolas" w:eastAsia="Consolas" w:hAnsi="Consolas"/>
          <w:sz w:val="18"/>
        </w:rPr>
        <w:t>cout</w:t>
      </w:r>
      <w:proofErr w:type="spellEnd"/>
      <w:r w:rsidRPr="001C2D1F">
        <w:rPr>
          <w:rFonts w:ascii="Consolas" w:eastAsia="Consolas" w:hAnsi="Consolas"/>
          <w:sz w:val="18"/>
        </w:rPr>
        <w:t xml:space="preserve"> &lt;&lt; "double: " &lt;&lt; </w:t>
      </w:r>
      <w:proofErr w:type="gramStart"/>
      <w:r w:rsidRPr="001C2D1F">
        <w:rPr>
          <w:rFonts w:ascii="Consolas" w:eastAsia="Consolas" w:hAnsi="Consolas"/>
          <w:sz w:val="18"/>
        </w:rPr>
        <w:t>calculate(</w:t>
      </w:r>
      <w:proofErr w:type="gramEnd"/>
      <w:r w:rsidRPr="001C2D1F">
        <w:rPr>
          <w:rFonts w:ascii="Consolas" w:eastAsia="Consolas" w:hAnsi="Consolas"/>
          <w:sz w:val="18"/>
        </w:rPr>
        <w:t xml:space="preserve">ad, bd) &lt;&lt; </w:t>
      </w:r>
      <w:proofErr w:type="spellStart"/>
      <w:r w:rsidRPr="001C2D1F">
        <w:rPr>
          <w:rFonts w:ascii="Consolas" w:eastAsia="Consolas" w:hAnsi="Consolas"/>
          <w:sz w:val="18"/>
        </w:rPr>
        <w:t>endl</w:t>
      </w:r>
      <w:proofErr w:type="spellEnd"/>
      <w:r w:rsidRPr="001C2D1F">
        <w:rPr>
          <w:rFonts w:ascii="Consolas" w:eastAsia="Consolas" w:hAnsi="Consolas"/>
          <w:sz w:val="18"/>
        </w:rPr>
        <w:t>;</w:t>
      </w:r>
    </w:p>
    <w:p w14:paraId="4E6449DA" w14:textId="3C594C6D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16. 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>return 0;</w:t>
      </w:r>
    </w:p>
    <w:p w14:paraId="4C008769" w14:textId="77777777" w:rsidR="001C2D1F" w:rsidRDefault="001C2D1F" w:rsidP="001C2D1F">
      <w:pPr>
        <w:spacing w:after="0"/>
        <w:rPr>
          <w:rFonts w:ascii="Consolas" w:eastAsia="Consolas" w:hAnsi="Consolas"/>
          <w:sz w:val="18"/>
          <w:lang w:val="ru-RU"/>
        </w:rPr>
      </w:pPr>
      <w:proofErr w:type="gramStart"/>
      <w:r w:rsidRPr="001C2D1F">
        <w:rPr>
          <w:rFonts w:ascii="Consolas" w:eastAsia="Consolas" w:hAnsi="Consolas"/>
          <w:sz w:val="18"/>
          <w:lang w:val="ru-RU"/>
        </w:rPr>
        <w:t>17. }</w:t>
      </w:r>
      <w:proofErr w:type="gramEnd"/>
    </w:p>
    <w:p w14:paraId="64875C5D" w14:textId="4BFD35AA" w:rsidR="00802D13" w:rsidRPr="00F41CAC" w:rsidRDefault="00000000" w:rsidP="001C2D1F">
      <w:pPr>
        <w:ind w:firstLine="720"/>
        <w:rPr>
          <w:lang w:val="ru-RU"/>
        </w:rPr>
      </w:pPr>
      <w:r w:rsidRPr="00F41CAC">
        <w:rPr>
          <w:lang w:val="ru-RU"/>
        </w:rPr>
        <w:t xml:space="preserve">Функция </w:t>
      </w:r>
      <w:r>
        <w:t>calculate</w:t>
      </w:r>
      <w:r w:rsidRPr="00F41CAC">
        <w:rPr>
          <w:lang w:val="ru-RU"/>
        </w:rPr>
        <w:t xml:space="preserve"> вычисляет выражение для переданных значений </w:t>
      </w:r>
      <w:r>
        <w:t>a</w:t>
      </w:r>
      <w:r w:rsidRPr="00F41CAC">
        <w:rPr>
          <w:lang w:val="ru-RU"/>
        </w:rPr>
        <w:t xml:space="preserve"> и </w:t>
      </w:r>
      <w:r>
        <w:t>b</w:t>
      </w:r>
      <w:r w:rsidRPr="00F41CAC">
        <w:rPr>
          <w:lang w:val="ru-RU"/>
        </w:rPr>
        <w:t xml:space="preserve">. Благодаря шаблону её можно использовать с обоими типами — </w:t>
      </w:r>
      <w:r>
        <w:t>float</w:t>
      </w:r>
      <w:r w:rsidRPr="00F41CAC">
        <w:rPr>
          <w:lang w:val="ru-RU"/>
        </w:rPr>
        <w:t xml:space="preserve"> и </w:t>
      </w:r>
      <w:r>
        <w:t>double</w:t>
      </w:r>
      <w:r w:rsidRPr="00F41CAC">
        <w:rPr>
          <w:lang w:val="ru-RU"/>
        </w:rPr>
        <w:t xml:space="preserve">. У </w:t>
      </w:r>
      <w:r>
        <w:t>float</w:t>
      </w:r>
      <w:r w:rsidRPr="00F41CAC">
        <w:rPr>
          <w:lang w:val="ru-RU"/>
        </w:rPr>
        <w:t xml:space="preserve"> точность ниже, поэтому при вычитании близких чисел результат может заметно отличаться.</w:t>
      </w:r>
    </w:p>
    <w:p w14:paraId="37EF40B7" w14:textId="77777777" w:rsidR="00802D13" w:rsidRPr="00F41CAC" w:rsidRDefault="00000000" w:rsidP="001C2D1F">
      <w:pPr>
        <w:pStyle w:val="21"/>
      </w:pPr>
      <w:bookmarkStart w:id="7" w:name="_Toc242731956"/>
      <w:r w:rsidRPr="00F41CAC">
        <w:t xml:space="preserve">1.3 </w:t>
      </w:r>
      <w:proofErr w:type="spellStart"/>
      <w:r w:rsidRPr="00F41CAC">
        <w:t>Результаты</w:t>
      </w:r>
      <w:proofErr w:type="spellEnd"/>
      <w:r w:rsidRPr="00F41CAC">
        <w:t xml:space="preserve"> </w:t>
      </w:r>
      <w:proofErr w:type="spellStart"/>
      <w:r w:rsidRPr="00F41CAC">
        <w:t>задания</w:t>
      </w:r>
      <w:proofErr w:type="spellEnd"/>
      <w:r w:rsidRPr="00F41CAC">
        <w:t xml:space="preserve"> 1</w:t>
      </w:r>
      <w:bookmarkEnd w:id="7"/>
    </w:p>
    <w:p w14:paraId="709279A7" w14:textId="77777777" w:rsidR="00802D13" w:rsidRPr="00F41CAC" w:rsidRDefault="00000000" w:rsidP="001C2D1F">
      <w:pPr>
        <w:ind w:firstLine="720"/>
        <w:rPr>
          <w:lang w:val="ru-RU"/>
        </w:rPr>
      </w:pPr>
      <w:r w:rsidRPr="00F41CAC">
        <w:rPr>
          <w:lang w:val="ru-RU"/>
        </w:rPr>
        <w:t xml:space="preserve">При вычислении с типом </w:t>
      </w:r>
      <w:r>
        <w:t>double</w:t>
      </w:r>
      <w:r w:rsidRPr="00F41CAC">
        <w:rPr>
          <w:lang w:val="ru-RU"/>
        </w:rPr>
        <w:t xml:space="preserve"> промежуточные значения приблизительно равны:</w:t>
      </w:r>
    </w:p>
    <w:p w14:paraId="3E51FF51" w14:textId="77777777" w:rsidR="00802D13" w:rsidRPr="00F41CAC" w:rsidRDefault="00000000">
      <w:pPr>
        <w:rPr>
          <w:lang w:val="ru-RU"/>
        </w:rPr>
      </w:pPr>
      <w:r>
        <w:t>x</w:t>
      </w:r>
      <w:r w:rsidRPr="00F41CAC">
        <w:rPr>
          <w:lang w:val="ru-RU"/>
        </w:rPr>
        <w:t xml:space="preserve"> = 99 996 000,05999959;</w:t>
      </w:r>
    </w:p>
    <w:p w14:paraId="6ABCA5CF" w14:textId="77777777" w:rsidR="00802D13" w:rsidRPr="00F41CAC" w:rsidRDefault="00000000">
      <w:pPr>
        <w:rPr>
          <w:lang w:val="ru-RU"/>
        </w:rPr>
      </w:pPr>
      <w:r>
        <w:t>y</w:t>
      </w:r>
      <w:r w:rsidRPr="00F41CAC">
        <w:rPr>
          <w:lang w:val="ru-RU"/>
        </w:rPr>
        <w:t xml:space="preserve"> = 99 996 000,06;</w:t>
      </w:r>
    </w:p>
    <w:p w14:paraId="6231D8CE" w14:textId="77777777" w:rsidR="00802D13" w:rsidRPr="00F41CAC" w:rsidRDefault="00000000">
      <w:pPr>
        <w:rPr>
          <w:lang w:val="ru-RU"/>
        </w:rPr>
      </w:pPr>
      <w:r>
        <w:t>z</w:t>
      </w:r>
      <w:r w:rsidRPr="00F41CAC">
        <w:rPr>
          <w:lang w:val="ru-RU"/>
        </w:rPr>
        <w:t xml:space="preserve"> = −0,000000399999;</w:t>
      </w:r>
    </w:p>
    <w:p w14:paraId="2D57322D" w14:textId="77777777" w:rsidR="00802D13" w:rsidRPr="00F41CAC" w:rsidRDefault="00000000" w:rsidP="001C2D1F">
      <w:pPr>
        <w:ind w:firstLine="720"/>
        <w:rPr>
          <w:lang w:val="ru-RU"/>
        </w:rPr>
      </w:pPr>
      <w:r w:rsidRPr="00F41CAC">
        <w:rPr>
          <w:lang w:val="ru-RU"/>
        </w:rPr>
        <w:t xml:space="preserve">При использовании </w:t>
      </w:r>
      <w:r>
        <w:t>double</w:t>
      </w:r>
      <w:r w:rsidRPr="00F41CAC">
        <w:rPr>
          <w:lang w:val="ru-RU"/>
        </w:rPr>
        <w:t xml:space="preserve"> результат получается приблизительно равным 1,04308. Значение для </w:t>
      </w:r>
      <w:r>
        <w:t>float</w:t>
      </w:r>
      <w:r w:rsidRPr="00F41CAC">
        <w:rPr>
          <w:lang w:val="ru-RU"/>
        </w:rPr>
        <w:t xml:space="preserve"> может отличаться сильнее, поскольку этот тип хранит меньше значащих цифр. Кроме того, при вычитании близких чисел часть точности теряется.</w:t>
      </w:r>
    </w:p>
    <w:p w14:paraId="052CABF0" w14:textId="77777777" w:rsidR="00802D13" w:rsidRPr="00F41CAC" w:rsidRDefault="00802D13">
      <w:pPr>
        <w:rPr>
          <w:lang w:val="ru-RU"/>
        </w:rPr>
      </w:pPr>
    </w:p>
    <w:p w14:paraId="1DCCC386" w14:textId="77777777" w:rsidR="00802D13" w:rsidRPr="00F41CAC" w:rsidRDefault="00000000" w:rsidP="001C2D1F">
      <w:pPr>
        <w:pStyle w:val="21"/>
      </w:pPr>
      <w:bookmarkStart w:id="8" w:name="_Toc242731957"/>
      <w:r w:rsidRPr="00F41CAC">
        <w:t xml:space="preserve">1.4 </w:t>
      </w:r>
      <w:proofErr w:type="spellStart"/>
      <w:r w:rsidRPr="00F41CAC">
        <w:t>Программа</w:t>
      </w:r>
      <w:proofErr w:type="spellEnd"/>
      <w:r w:rsidRPr="00F41CAC">
        <w:t xml:space="preserve"> </w:t>
      </w:r>
      <w:proofErr w:type="spellStart"/>
      <w:r w:rsidRPr="00F41CAC">
        <w:t>для</w:t>
      </w:r>
      <w:proofErr w:type="spellEnd"/>
      <w:r w:rsidRPr="00F41CAC">
        <w:t xml:space="preserve"> </w:t>
      </w:r>
      <w:proofErr w:type="spellStart"/>
      <w:r w:rsidRPr="00F41CAC">
        <w:t>задания</w:t>
      </w:r>
      <w:proofErr w:type="spellEnd"/>
      <w:r w:rsidRPr="00F41CAC">
        <w:t xml:space="preserve"> 2</w:t>
      </w:r>
      <w:bookmarkEnd w:id="8"/>
    </w:p>
    <w:p w14:paraId="5CE45D5A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>1. #include &lt;iostream&gt;</w:t>
      </w:r>
    </w:p>
    <w:p w14:paraId="3FDE3F3B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>2. using namespace std;</w:t>
      </w:r>
    </w:p>
    <w:p w14:paraId="4C2C85BC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3. </w:t>
      </w:r>
    </w:p>
    <w:p w14:paraId="63136C30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4. int </w:t>
      </w:r>
      <w:proofErr w:type="gramStart"/>
      <w:r w:rsidRPr="001C2D1F">
        <w:rPr>
          <w:rFonts w:ascii="Consolas" w:eastAsia="Consolas" w:hAnsi="Consolas"/>
          <w:sz w:val="18"/>
        </w:rPr>
        <w:t>main(</w:t>
      </w:r>
      <w:proofErr w:type="gramEnd"/>
      <w:r w:rsidRPr="001C2D1F">
        <w:rPr>
          <w:rFonts w:ascii="Consolas" w:eastAsia="Consolas" w:hAnsi="Consolas"/>
          <w:sz w:val="18"/>
        </w:rPr>
        <w:t>) {</w:t>
      </w:r>
    </w:p>
    <w:p w14:paraId="7B2A670B" w14:textId="37A35B72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5. 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>double m, n;</w:t>
      </w:r>
    </w:p>
    <w:p w14:paraId="24C009A2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6. </w:t>
      </w:r>
    </w:p>
    <w:p w14:paraId="763E5068" w14:textId="10F8060C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lastRenderedPageBreak/>
        <w:t xml:space="preserve">7. </w:t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r w:rsidRPr="001C2D1F">
        <w:rPr>
          <w:rFonts w:ascii="Consolas" w:eastAsia="Consolas" w:hAnsi="Consolas"/>
          <w:sz w:val="18"/>
        </w:rPr>
        <w:t>cout</w:t>
      </w:r>
      <w:proofErr w:type="spellEnd"/>
      <w:r w:rsidRPr="001C2D1F">
        <w:rPr>
          <w:rFonts w:ascii="Consolas" w:eastAsia="Consolas" w:hAnsi="Consolas"/>
          <w:sz w:val="18"/>
        </w:rPr>
        <w:t xml:space="preserve"> &lt;&lt; "</w:t>
      </w:r>
      <w:proofErr w:type="spellStart"/>
      <w:r w:rsidRPr="001C2D1F">
        <w:rPr>
          <w:rFonts w:ascii="Consolas" w:eastAsia="Consolas" w:hAnsi="Consolas"/>
          <w:sz w:val="18"/>
        </w:rPr>
        <w:t>Vvedite</w:t>
      </w:r>
      <w:proofErr w:type="spellEnd"/>
      <w:r w:rsidRPr="001C2D1F">
        <w:rPr>
          <w:rFonts w:ascii="Consolas" w:eastAsia="Consolas" w:hAnsi="Consolas"/>
          <w:sz w:val="18"/>
        </w:rPr>
        <w:t xml:space="preserve"> m: ";</w:t>
      </w:r>
    </w:p>
    <w:p w14:paraId="4F9FADB3" w14:textId="160CC7D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8. 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 xml:space="preserve">while </w:t>
      </w:r>
      <w:proofErr w:type="gramStart"/>
      <w:r w:rsidRPr="001C2D1F">
        <w:rPr>
          <w:rFonts w:ascii="Consolas" w:eastAsia="Consolas" w:hAnsi="Consolas"/>
          <w:sz w:val="18"/>
        </w:rPr>
        <w:t>(!(</w:t>
      </w:r>
      <w:proofErr w:type="spellStart"/>
      <w:proofErr w:type="gramEnd"/>
      <w:r w:rsidRPr="001C2D1F">
        <w:rPr>
          <w:rFonts w:ascii="Consolas" w:eastAsia="Consolas" w:hAnsi="Consolas"/>
          <w:sz w:val="18"/>
        </w:rPr>
        <w:t>cin</w:t>
      </w:r>
      <w:proofErr w:type="spellEnd"/>
      <w:r w:rsidRPr="001C2D1F">
        <w:rPr>
          <w:rFonts w:ascii="Consolas" w:eastAsia="Consolas" w:hAnsi="Consolas"/>
          <w:sz w:val="18"/>
        </w:rPr>
        <w:t xml:space="preserve"> &gt;&gt; m)) {</w:t>
      </w:r>
    </w:p>
    <w:p w14:paraId="3BD7990C" w14:textId="6C634173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9. </w:t>
      </w:r>
      <w:r>
        <w:rPr>
          <w:rFonts w:ascii="Consolas" w:eastAsia="Consolas" w:hAnsi="Consolas"/>
          <w:sz w:val="18"/>
          <w:lang w:val="ru-RU"/>
        </w:rPr>
        <w:tab/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r w:rsidRPr="001C2D1F">
        <w:rPr>
          <w:rFonts w:ascii="Consolas" w:eastAsia="Consolas" w:hAnsi="Consolas"/>
          <w:sz w:val="18"/>
        </w:rPr>
        <w:t>cout</w:t>
      </w:r>
      <w:proofErr w:type="spellEnd"/>
      <w:r w:rsidRPr="001C2D1F">
        <w:rPr>
          <w:rFonts w:ascii="Consolas" w:eastAsia="Consolas" w:hAnsi="Consolas"/>
          <w:sz w:val="18"/>
        </w:rPr>
        <w:t xml:space="preserve"> &lt;&lt; "</w:t>
      </w:r>
      <w:proofErr w:type="spellStart"/>
      <w:r w:rsidRPr="001C2D1F">
        <w:rPr>
          <w:rFonts w:ascii="Consolas" w:eastAsia="Consolas" w:hAnsi="Consolas"/>
          <w:sz w:val="18"/>
        </w:rPr>
        <w:t>Oshibka</w:t>
      </w:r>
      <w:proofErr w:type="spellEnd"/>
      <w:r w:rsidRPr="001C2D1F">
        <w:rPr>
          <w:rFonts w:ascii="Consolas" w:eastAsia="Consolas" w:hAnsi="Consolas"/>
          <w:sz w:val="18"/>
        </w:rPr>
        <w:t xml:space="preserve">! </w:t>
      </w:r>
      <w:proofErr w:type="spellStart"/>
      <w:r w:rsidRPr="001C2D1F">
        <w:rPr>
          <w:rFonts w:ascii="Consolas" w:eastAsia="Consolas" w:hAnsi="Consolas"/>
          <w:sz w:val="18"/>
        </w:rPr>
        <w:t>Vvedite</w:t>
      </w:r>
      <w:proofErr w:type="spellEnd"/>
      <w:r w:rsidRPr="001C2D1F">
        <w:rPr>
          <w:rFonts w:ascii="Consolas" w:eastAsia="Consolas" w:hAnsi="Consolas"/>
          <w:sz w:val="18"/>
        </w:rPr>
        <w:t xml:space="preserve"> m </w:t>
      </w:r>
      <w:proofErr w:type="spellStart"/>
      <w:r w:rsidRPr="001C2D1F">
        <w:rPr>
          <w:rFonts w:ascii="Consolas" w:eastAsia="Consolas" w:hAnsi="Consolas"/>
          <w:sz w:val="18"/>
        </w:rPr>
        <w:t>zanovo</w:t>
      </w:r>
      <w:proofErr w:type="spellEnd"/>
      <w:r w:rsidRPr="001C2D1F">
        <w:rPr>
          <w:rFonts w:ascii="Consolas" w:eastAsia="Consolas" w:hAnsi="Consolas"/>
          <w:sz w:val="18"/>
        </w:rPr>
        <w:t>: ";</w:t>
      </w:r>
    </w:p>
    <w:p w14:paraId="59174636" w14:textId="36D2BCCF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10. </w:t>
      </w:r>
      <w:r>
        <w:rPr>
          <w:rFonts w:ascii="Consolas" w:eastAsia="Consolas" w:hAnsi="Consolas"/>
          <w:sz w:val="18"/>
          <w:lang w:val="ru-RU"/>
        </w:rPr>
        <w:tab/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proofErr w:type="gramStart"/>
      <w:r w:rsidRPr="001C2D1F">
        <w:rPr>
          <w:rFonts w:ascii="Consolas" w:eastAsia="Consolas" w:hAnsi="Consolas"/>
          <w:sz w:val="18"/>
        </w:rPr>
        <w:t>cin.clear</w:t>
      </w:r>
      <w:proofErr w:type="spellEnd"/>
      <w:proofErr w:type="gramEnd"/>
      <w:r w:rsidRPr="001C2D1F">
        <w:rPr>
          <w:rFonts w:ascii="Consolas" w:eastAsia="Consolas" w:hAnsi="Consolas"/>
          <w:sz w:val="18"/>
        </w:rPr>
        <w:t>();</w:t>
      </w:r>
    </w:p>
    <w:p w14:paraId="6CED7230" w14:textId="4DA2178E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11. </w:t>
      </w:r>
      <w:r>
        <w:rPr>
          <w:rFonts w:ascii="Consolas" w:eastAsia="Consolas" w:hAnsi="Consolas"/>
          <w:sz w:val="18"/>
          <w:lang w:val="ru-RU"/>
        </w:rPr>
        <w:tab/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proofErr w:type="gramStart"/>
      <w:r w:rsidRPr="001C2D1F">
        <w:rPr>
          <w:rFonts w:ascii="Consolas" w:eastAsia="Consolas" w:hAnsi="Consolas"/>
          <w:sz w:val="18"/>
        </w:rPr>
        <w:t>cin.ignore</w:t>
      </w:r>
      <w:proofErr w:type="spellEnd"/>
      <w:proofErr w:type="gramEnd"/>
      <w:r w:rsidRPr="001C2D1F">
        <w:rPr>
          <w:rFonts w:ascii="Consolas" w:eastAsia="Consolas" w:hAnsi="Consolas"/>
          <w:sz w:val="18"/>
        </w:rPr>
        <w:t>(1000, '\n');</w:t>
      </w:r>
    </w:p>
    <w:p w14:paraId="6C427CD8" w14:textId="5E6E91EE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12. 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>}</w:t>
      </w:r>
    </w:p>
    <w:p w14:paraId="4DBC4967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13. </w:t>
      </w:r>
    </w:p>
    <w:p w14:paraId="4B58D3A7" w14:textId="52E12E2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14. </w:t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r w:rsidRPr="001C2D1F">
        <w:rPr>
          <w:rFonts w:ascii="Consolas" w:eastAsia="Consolas" w:hAnsi="Consolas"/>
          <w:sz w:val="18"/>
        </w:rPr>
        <w:t>cout</w:t>
      </w:r>
      <w:proofErr w:type="spellEnd"/>
      <w:r w:rsidRPr="001C2D1F">
        <w:rPr>
          <w:rFonts w:ascii="Consolas" w:eastAsia="Consolas" w:hAnsi="Consolas"/>
          <w:sz w:val="18"/>
        </w:rPr>
        <w:t xml:space="preserve"> &lt;&lt; "</w:t>
      </w:r>
      <w:proofErr w:type="spellStart"/>
      <w:r w:rsidRPr="001C2D1F">
        <w:rPr>
          <w:rFonts w:ascii="Consolas" w:eastAsia="Consolas" w:hAnsi="Consolas"/>
          <w:sz w:val="18"/>
        </w:rPr>
        <w:t>Vvedite</w:t>
      </w:r>
      <w:proofErr w:type="spellEnd"/>
      <w:r w:rsidRPr="001C2D1F">
        <w:rPr>
          <w:rFonts w:ascii="Consolas" w:eastAsia="Consolas" w:hAnsi="Consolas"/>
          <w:sz w:val="18"/>
        </w:rPr>
        <w:t xml:space="preserve"> n: ";</w:t>
      </w:r>
    </w:p>
    <w:p w14:paraId="29BC8257" w14:textId="06CB0A58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>15.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 xml:space="preserve">while </w:t>
      </w:r>
      <w:proofErr w:type="gramStart"/>
      <w:r w:rsidRPr="001C2D1F">
        <w:rPr>
          <w:rFonts w:ascii="Consolas" w:eastAsia="Consolas" w:hAnsi="Consolas"/>
          <w:sz w:val="18"/>
        </w:rPr>
        <w:t>(!(</w:t>
      </w:r>
      <w:proofErr w:type="spellStart"/>
      <w:proofErr w:type="gramEnd"/>
      <w:r w:rsidRPr="001C2D1F">
        <w:rPr>
          <w:rFonts w:ascii="Consolas" w:eastAsia="Consolas" w:hAnsi="Consolas"/>
          <w:sz w:val="18"/>
        </w:rPr>
        <w:t>cin</w:t>
      </w:r>
      <w:proofErr w:type="spellEnd"/>
      <w:r w:rsidRPr="001C2D1F">
        <w:rPr>
          <w:rFonts w:ascii="Consolas" w:eastAsia="Consolas" w:hAnsi="Consolas"/>
          <w:sz w:val="18"/>
        </w:rPr>
        <w:t xml:space="preserve"> &gt;&gt; n)) {</w:t>
      </w:r>
    </w:p>
    <w:p w14:paraId="3FE100D2" w14:textId="269A2B39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16. </w:t>
      </w:r>
      <w:r>
        <w:rPr>
          <w:rFonts w:ascii="Consolas" w:eastAsia="Consolas" w:hAnsi="Consolas"/>
          <w:sz w:val="18"/>
          <w:lang w:val="ru-RU"/>
        </w:rPr>
        <w:tab/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r w:rsidRPr="001C2D1F">
        <w:rPr>
          <w:rFonts w:ascii="Consolas" w:eastAsia="Consolas" w:hAnsi="Consolas"/>
          <w:sz w:val="18"/>
        </w:rPr>
        <w:t>cout</w:t>
      </w:r>
      <w:proofErr w:type="spellEnd"/>
      <w:r w:rsidRPr="001C2D1F">
        <w:rPr>
          <w:rFonts w:ascii="Consolas" w:eastAsia="Consolas" w:hAnsi="Consolas"/>
          <w:sz w:val="18"/>
        </w:rPr>
        <w:t xml:space="preserve"> &lt;&lt; "</w:t>
      </w:r>
      <w:proofErr w:type="spellStart"/>
      <w:r w:rsidRPr="001C2D1F">
        <w:rPr>
          <w:rFonts w:ascii="Consolas" w:eastAsia="Consolas" w:hAnsi="Consolas"/>
          <w:sz w:val="18"/>
        </w:rPr>
        <w:t>Oshibka</w:t>
      </w:r>
      <w:proofErr w:type="spellEnd"/>
      <w:r w:rsidRPr="001C2D1F">
        <w:rPr>
          <w:rFonts w:ascii="Consolas" w:eastAsia="Consolas" w:hAnsi="Consolas"/>
          <w:sz w:val="18"/>
        </w:rPr>
        <w:t xml:space="preserve">! </w:t>
      </w:r>
      <w:proofErr w:type="spellStart"/>
      <w:r w:rsidRPr="001C2D1F">
        <w:rPr>
          <w:rFonts w:ascii="Consolas" w:eastAsia="Consolas" w:hAnsi="Consolas"/>
          <w:sz w:val="18"/>
        </w:rPr>
        <w:t>Vvedite</w:t>
      </w:r>
      <w:proofErr w:type="spellEnd"/>
      <w:r w:rsidRPr="001C2D1F">
        <w:rPr>
          <w:rFonts w:ascii="Consolas" w:eastAsia="Consolas" w:hAnsi="Consolas"/>
          <w:sz w:val="18"/>
        </w:rPr>
        <w:t xml:space="preserve"> n </w:t>
      </w:r>
      <w:proofErr w:type="spellStart"/>
      <w:r w:rsidRPr="001C2D1F">
        <w:rPr>
          <w:rFonts w:ascii="Consolas" w:eastAsia="Consolas" w:hAnsi="Consolas"/>
          <w:sz w:val="18"/>
        </w:rPr>
        <w:t>zanovo</w:t>
      </w:r>
      <w:proofErr w:type="spellEnd"/>
      <w:r w:rsidRPr="001C2D1F">
        <w:rPr>
          <w:rFonts w:ascii="Consolas" w:eastAsia="Consolas" w:hAnsi="Consolas"/>
          <w:sz w:val="18"/>
        </w:rPr>
        <w:t>: ";</w:t>
      </w:r>
    </w:p>
    <w:p w14:paraId="35E9617D" w14:textId="0378E248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>17.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proofErr w:type="gramStart"/>
      <w:r w:rsidRPr="001C2D1F">
        <w:rPr>
          <w:rFonts w:ascii="Consolas" w:eastAsia="Consolas" w:hAnsi="Consolas"/>
          <w:sz w:val="18"/>
        </w:rPr>
        <w:t>cin.clear</w:t>
      </w:r>
      <w:proofErr w:type="spellEnd"/>
      <w:proofErr w:type="gramEnd"/>
      <w:r w:rsidRPr="001C2D1F">
        <w:rPr>
          <w:rFonts w:ascii="Consolas" w:eastAsia="Consolas" w:hAnsi="Consolas"/>
          <w:sz w:val="18"/>
        </w:rPr>
        <w:t>();</w:t>
      </w:r>
    </w:p>
    <w:p w14:paraId="554DD326" w14:textId="4F8D9CF4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18. </w:t>
      </w:r>
      <w:r>
        <w:rPr>
          <w:rFonts w:ascii="Consolas" w:eastAsia="Consolas" w:hAnsi="Consolas"/>
          <w:sz w:val="18"/>
          <w:lang w:val="ru-RU"/>
        </w:rPr>
        <w:tab/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proofErr w:type="gramStart"/>
      <w:r w:rsidRPr="001C2D1F">
        <w:rPr>
          <w:rFonts w:ascii="Consolas" w:eastAsia="Consolas" w:hAnsi="Consolas"/>
          <w:sz w:val="18"/>
        </w:rPr>
        <w:t>cin.ignore</w:t>
      </w:r>
      <w:proofErr w:type="spellEnd"/>
      <w:proofErr w:type="gramEnd"/>
      <w:r w:rsidRPr="001C2D1F">
        <w:rPr>
          <w:rFonts w:ascii="Consolas" w:eastAsia="Consolas" w:hAnsi="Consolas"/>
          <w:sz w:val="18"/>
        </w:rPr>
        <w:t>(1000, '\n');</w:t>
      </w:r>
    </w:p>
    <w:p w14:paraId="25AA315F" w14:textId="3658934F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19. 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>}</w:t>
      </w:r>
    </w:p>
    <w:p w14:paraId="0D34D7D1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20. </w:t>
      </w:r>
    </w:p>
    <w:p w14:paraId="3F481949" w14:textId="7F180028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21. </w:t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r w:rsidRPr="001C2D1F">
        <w:rPr>
          <w:rFonts w:ascii="Consolas" w:eastAsia="Consolas" w:hAnsi="Consolas"/>
          <w:sz w:val="18"/>
        </w:rPr>
        <w:t>cout</w:t>
      </w:r>
      <w:proofErr w:type="spellEnd"/>
      <w:r w:rsidRPr="001C2D1F">
        <w:rPr>
          <w:rFonts w:ascii="Consolas" w:eastAsia="Consolas" w:hAnsi="Consolas"/>
          <w:sz w:val="18"/>
        </w:rPr>
        <w:t xml:space="preserve"> &lt;&lt; "1) " &lt;&lt; n++ - m &lt;&lt; </w:t>
      </w:r>
      <w:proofErr w:type="spellStart"/>
      <w:r w:rsidRPr="001C2D1F">
        <w:rPr>
          <w:rFonts w:ascii="Consolas" w:eastAsia="Consolas" w:hAnsi="Consolas"/>
          <w:sz w:val="18"/>
        </w:rPr>
        <w:t>endl</w:t>
      </w:r>
      <w:proofErr w:type="spellEnd"/>
      <w:r w:rsidRPr="001C2D1F">
        <w:rPr>
          <w:rFonts w:ascii="Consolas" w:eastAsia="Consolas" w:hAnsi="Consolas"/>
          <w:sz w:val="18"/>
        </w:rPr>
        <w:t>;</w:t>
      </w:r>
    </w:p>
    <w:p w14:paraId="4BFECD60" w14:textId="56CB032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22. </w:t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r w:rsidRPr="001C2D1F">
        <w:rPr>
          <w:rFonts w:ascii="Consolas" w:eastAsia="Consolas" w:hAnsi="Consolas"/>
          <w:sz w:val="18"/>
        </w:rPr>
        <w:t>cout</w:t>
      </w:r>
      <w:proofErr w:type="spellEnd"/>
      <w:r w:rsidRPr="001C2D1F">
        <w:rPr>
          <w:rFonts w:ascii="Consolas" w:eastAsia="Consolas" w:hAnsi="Consolas"/>
          <w:sz w:val="18"/>
        </w:rPr>
        <w:t xml:space="preserve"> &lt;&lt; "2) " &lt;&lt; (m-- &gt; n) &lt;&lt; </w:t>
      </w:r>
      <w:proofErr w:type="spellStart"/>
      <w:r w:rsidRPr="001C2D1F">
        <w:rPr>
          <w:rFonts w:ascii="Consolas" w:eastAsia="Consolas" w:hAnsi="Consolas"/>
          <w:sz w:val="18"/>
        </w:rPr>
        <w:t>endl</w:t>
      </w:r>
      <w:proofErr w:type="spellEnd"/>
      <w:r w:rsidRPr="001C2D1F">
        <w:rPr>
          <w:rFonts w:ascii="Consolas" w:eastAsia="Consolas" w:hAnsi="Consolas"/>
          <w:sz w:val="18"/>
        </w:rPr>
        <w:t>;</w:t>
      </w:r>
    </w:p>
    <w:p w14:paraId="0919BD23" w14:textId="4544DC7D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23. </w:t>
      </w:r>
      <w:r>
        <w:rPr>
          <w:rFonts w:ascii="Consolas" w:eastAsia="Consolas" w:hAnsi="Consolas"/>
          <w:sz w:val="18"/>
          <w:lang w:val="ru-RU"/>
        </w:rPr>
        <w:tab/>
      </w:r>
      <w:proofErr w:type="spellStart"/>
      <w:r w:rsidRPr="001C2D1F">
        <w:rPr>
          <w:rFonts w:ascii="Consolas" w:eastAsia="Consolas" w:hAnsi="Consolas"/>
          <w:sz w:val="18"/>
        </w:rPr>
        <w:t>cout</w:t>
      </w:r>
      <w:proofErr w:type="spellEnd"/>
      <w:r w:rsidRPr="001C2D1F">
        <w:rPr>
          <w:rFonts w:ascii="Consolas" w:eastAsia="Consolas" w:hAnsi="Consolas"/>
          <w:sz w:val="18"/>
        </w:rPr>
        <w:t xml:space="preserve"> &lt;&lt; "3) " &lt;&lt; (n-- &gt; m) &lt;&lt; </w:t>
      </w:r>
      <w:proofErr w:type="spellStart"/>
      <w:r w:rsidRPr="001C2D1F">
        <w:rPr>
          <w:rFonts w:ascii="Consolas" w:eastAsia="Consolas" w:hAnsi="Consolas"/>
          <w:sz w:val="18"/>
        </w:rPr>
        <w:t>endl</w:t>
      </w:r>
      <w:proofErr w:type="spellEnd"/>
      <w:r w:rsidRPr="001C2D1F">
        <w:rPr>
          <w:rFonts w:ascii="Consolas" w:eastAsia="Consolas" w:hAnsi="Consolas"/>
          <w:sz w:val="18"/>
        </w:rPr>
        <w:t>;</w:t>
      </w:r>
    </w:p>
    <w:p w14:paraId="3B79925A" w14:textId="77777777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24. </w:t>
      </w:r>
    </w:p>
    <w:p w14:paraId="41F047BC" w14:textId="7DCB81C5" w:rsidR="001C2D1F" w:rsidRPr="001C2D1F" w:rsidRDefault="001C2D1F" w:rsidP="001C2D1F">
      <w:pPr>
        <w:spacing w:after="0"/>
        <w:rPr>
          <w:rFonts w:ascii="Consolas" w:eastAsia="Consolas" w:hAnsi="Consolas"/>
          <w:sz w:val="18"/>
        </w:rPr>
      </w:pPr>
      <w:r w:rsidRPr="001C2D1F">
        <w:rPr>
          <w:rFonts w:ascii="Consolas" w:eastAsia="Consolas" w:hAnsi="Consolas"/>
          <w:sz w:val="18"/>
        </w:rPr>
        <w:t xml:space="preserve">25. </w:t>
      </w:r>
      <w:r>
        <w:rPr>
          <w:rFonts w:ascii="Consolas" w:eastAsia="Consolas" w:hAnsi="Consolas"/>
          <w:sz w:val="18"/>
          <w:lang w:val="ru-RU"/>
        </w:rPr>
        <w:tab/>
      </w:r>
      <w:r w:rsidRPr="001C2D1F">
        <w:rPr>
          <w:rFonts w:ascii="Consolas" w:eastAsia="Consolas" w:hAnsi="Consolas"/>
          <w:sz w:val="18"/>
        </w:rPr>
        <w:t>return 0;</w:t>
      </w:r>
    </w:p>
    <w:p w14:paraId="2489732A" w14:textId="77777777" w:rsidR="001C2D1F" w:rsidRDefault="001C2D1F" w:rsidP="001C2D1F">
      <w:pPr>
        <w:rPr>
          <w:rFonts w:ascii="Consolas" w:eastAsia="Consolas" w:hAnsi="Consolas"/>
          <w:sz w:val="18"/>
          <w:lang w:val="ru-RU"/>
        </w:rPr>
      </w:pPr>
      <w:proofErr w:type="gramStart"/>
      <w:r w:rsidRPr="001C2D1F">
        <w:rPr>
          <w:rFonts w:ascii="Consolas" w:eastAsia="Consolas" w:hAnsi="Consolas"/>
          <w:sz w:val="18"/>
          <w:lang w:val="ru-RU"/>
        </w:rPr>
        <w:t>26. }</w:t>
      </w:r>
      <w:proofErr w:type="gramEnd"/>
    </w:p>
    <w:p w14:paraId="72F8D48B" w14:textId="310193A2" w:rsidR="00802D13" w:rsidRPr="00F41CAC" w:rsidRDefault="00000000" w:rsidP="001C2D1F">
      <w:pPr>
        <w:ind w:firstLine="720"/>
        <w:rPr>
          <w:lang w:val="ru-RU"/>
        </w:rPr>
      </w:pPr>
      <w:r w:rsidRPr="00F41CAC">
        <w:rPr>
          <w:lang w:val="ru-RU"/>
        </w:rPr>
        <w:t xml:space="preserve">Для переменных </w:t>
      </w:r>
      <w:r>
        <w:t>m</w:t>
      </w:r>
      <w:r w:rsidRPr="00F41CAC">
        <w:rPr>
          <w:lang w:val="ru-RU"/>
        </w:rPr>
        <w:t xml:space="preserve"> и </w:t>
      </w:r>
      <w:r>
        <w:t>n</w:t>
      </w:r>
      <w:r w:rsidRPr="00F41CAC">
        <w:rPr>
          <w:lang w:val="ru-RU"/>
        </w:rPr>
        <w:t xml:space="preserve"> используется тип </w:t>
      </w:r>
      <w:r>
        <w:t>double</w:t>
      </w:r>
      <w:r w:rsidRPr="00F41CAC">
        <w:rPr>
          <w:lang w:val="ru-RU"/>
        </w:rPr>
        <w:t xml:space="preserve">. Циклы </w:t>
      </w:r>
      <w:r>
        <w:t>while</w:t>
      </w:r>
      <w:r w:rsidRPr="00F41CAC">
        <w:rPr>
          <w:lang w:val="ru-RU"/>
        </w:rPr>
        <w:t xml:space="preserve"> нужны для проверки ввода. Если вместо числа введено другое значение, программа очищает состояние потока и предлагает ввести данные ещё раз.</w:t>
      </w:r>
    </w:p>
    <w:p w14:paraId="4EFED64D" w14:textId="77777777" w:rsidR="00802D13" w:rsidRPr="00F41CAC" w:rsidRDefault="00000000" w:rsidP="001C2D1F">
      <w:pPr>
        <w:ind w:firstLine="720"/>
        <w:rPr>
          <w:lang w:val="ru-RU"/>
        </w:rPr>
      </w:pPr>
      <w:r w:rsidRPr="00F41CAC">
        <w:rPr>
          <w:lang w:val="ru-RU"/>
        </w:rPr>
        <w:t xml:space="preserve">Постфиксный инкремент </w:t>
      </w:r>
      <w:r>
        <w:t>n</w:t>
      </w:r>
      <w:r w:rsidRPr="00F41CAC">
        <w:rPr>
          <w:lang w:val="ru-RU"/>
        </w:rPr>
        <w:t xml:space="preserve">++ сначала возвращает текущее значение </w:t>
      </w:r>
      <w:r>
        <w:t>n</w:t>
      </w:r>
      <w:r w:rsidRPr="00F41CAC">
        <w:rPr>
          <w:lang w:val="ru-RU"/>
        </w:rPr>
        <w:t xml:space="preserve">, а затем увеличивает переменную на единицу. При операции </w:t>
      </w:r>
      <w:r>
        <w:t>m</w:t>
      </w:r>
      <w:r w:rsidRPr="00F41CAC">
        <w:rPr>
          <w:lang w:val="ru-RU"/>
        </w:rPr>
        <w:t>-- происходит то же самое, но значение уменьшается. Результаты сравнений выводятся как 1, если условие истинно, и 0, если оно ложно.</w:t>
      </w:r>
    </w:p>
    <w:p w14:paraId="217020EA" w14:textId="77777777" w:rsidR="00802D13" w:rsidRPr="00F41CAC" w:rsidRDefault="00000000" w:rsidP="001C2D1F">
      <w:pPr>
        <w:pStyle w:val="21"/>
      </w:pPr>
      <w:bookmarkStart w:id="9" w:name="_Toc242731958"/>
      <w:r w:rsidRPr="00F41CAC">
        <w:t xml:space="preserve">1.5 </w:t>
      </w:r>
      <w:proofErr w:type="spellStart"/>
      <w:r w:rsidRPr="00F41CAC">
        <w:t>Результаты</w:t>
      </w:r>
      <w:proofErr w:type="spellEnd"/>
      <w:r w:rsidRPr="00F41CAC">
        <w:t xml:space="preserve"> </w:t>
      </w:r>
      <w:proofErr w:type="spellStart"/>
      <w:r w:rsidRPr="00F41CAC">
        <w:t>задания</w:t>
      </w:r>
      <w:proofErr w:type="spellEnd"/>
      <w:r w:rsidRPr="00F41CAC">
        <w:t xml:space="preserve"> 2</w:t>
      </w:r>
      <w:bookmarkEnd w:id="9"/>
    </w:p>
    <w:p w14:paraId="65AB7BC9" w14:textId="77777777" w:rsidR="00802D13" w:rsidRPr="00F41CAC" w:rsidRDefault="00000000" w:rsidP="001C2D1F">
      <w:pPr>
        <w:ind w:firstLine="720"/>
        <w:rPr>
          <w:lang w:val="ru-RU"/>
        </w:rPr>
      </w:pPr>
      <w:r w:rsidRPr="00F41CAC">
        <w:rPr>
          <w:lang w:val="ru-RU"/>
        </w:rPr>
        <w:t xml:space="preserve">Проверим работу программы на примере: </w:t>
      </w:r>
      <w:r>
        <w:t>m</w:t>
      </w:r>
      <w:r w:rsidRPr="00F41CAC">
        <w:rPr>
          <w:lang w:val="ru-RU"/>
        </w:rPr>
        <w:t xml:space="preserve"> = 5, </w:t>
      </w:r>
      <w:r>
        <w:t>n</w:t>
      </w:r>
      <w:r w:rsidRPr="00F41CAC">
        <w:rPr>
          <w:lang w:val="ru-RU"/>
        </w:rPr>
        <w:t xml:space="preserve"> = 3.</w:t>
      </w:r>
    </w:p>
    <w:p w14:paraId="7EB8B27F" w14:textId="25F90311" w:rsidR="00802D13" w:rsidRPr="001C2D1F" w:rsidRDefault="00000000" w:rsidP="001C2D1F">
      <w:pPr>
        <w:pStyle w:val="ae"/>
        <w:numPr>
          <w:ilvl w:val="0"/>
          <w:numId w:val="17"/>
        </w:numPr>
        <w:rPr>
          <w:lang w:val="ru-RU"/>
        </w:rPr>
      </w:pPr>
      <w:r>
        <w:t>n</w:t>
      </w:r>
      <w:r w:rsidRPr="001C2D1F">
        <w:rPr>
          <w:lang w:val="ru-RU"/>
        </w:rPr>
        <w:t xml:space="preserve">++ − </w:t>
      </w:r>
      <w:r>
        <w:t>m</w:t>
      </w:r>
      <w:r w:rsidRPr="001C2D1F">
        <w:rPr>
          <w:lang w:val="ru-RU"/>
        </w:rPr>
        <w:t xml:space="preserve"> = 3 − 5 = −2. После вычисления </w:t>
      </w:r>
      <w:r>
        <w:t>n</w:t>
      </w:r>
      <w:r w:rsidRPr="001C2D1F">
        <w:rPr>
          <w:lang w:val="ru-RU"/>
        </w:rPr>
        <w:t xml:space="preserve"> становится равным 4.</w:t>
      </w:r>
    </w:p>
    <w:p w14:paraId="0EA4A23C" w14:textId="212C67F9" w:rsidR="00802D13" w:rsidRPr="001C2D1F" w:rsidRDefault="00000000" w:rsidP="001C2D1F">
      <w:pPr>
        <w:pStyle w:val="ae"/>
        <w:numPr>
          <w:ilvl w:val="0"/>
          <w:numId w:val="17"/>
        </w:numPr>
        <w:rPr>
          <w:lang w:val="ru-RU"/>
        </w:rPr>
      </w:pPr>
      <w:r>
        <w:t>m</w:t>
      </w:r>
      <w:r w:rsidRPr="001C2D1F">
        <w:rPr>
          <w:lang w:val="ru-RU"/>
        </w:rPr>
        <w:t xml:space="preserve">-- &gt; </w:t>
      </w:r>
      <w:r>
        <w:t>n</w:t>
      </w:r>
      <w:r w:rsidRPr="001C2D1F">
        <w:rPr>
          <w:lang w:val="ru-RU"/>
        </w:rPr>
        <w:t xml:space="preserve">: сравниваются 5 и 4, поэтому результат — 1. После сравнения </w:t>
      </w:r>
      <w:r>
        <w:t>m</w:t>
      </w:r>
      <w:r w:rsidRPr="001C2D1F">
        <w:rPr>
          <w:lang w:val="ru-RU"/>
        </w:rPr>
        <w:t xml:space="preserve"> становится равным 4.</w:t>
      </w:r>
    </w:p>
    <w:p w14:paraId="5CF08115" w14:textId="7525216A" w:rsidR="00802D13" w:rsidRPr="001C2D1F" w:rsidRDefault="00000000" w:rsidP="001C2D1F">
      <w:pPr>
        <w:pStyle w:val="ae"/>
        <w:numPr>
          <w:ilvl w:val="0"/>
          <w:numId w:val="17"/>
        </w:numPr>
        <w:rPr>
          <w:lang w:val="ru-RU"/>
        </w:rPr>
      </w:pPr>
      <w:r>
        <w:lastRenderedPageBreak/>
        <w:t>n</w:t>
      </w:r>
      <w:r w:rsidRPr="001C2D1F">
        <w:rPr>
          <w:lang w:val="ru-RU"/>
        </w:rPr>
        <w:t xml:space="preserve">-- &gt; </w:t>
      </w:r>
      <w:r>
        <w:t>m</w:t>
      </w:r>
      <w:r w:rsidRPr="001C2D1F">
        <w:rPr>
          <w:lang w:val="ru-RU"/>
        </w:rPr>
        <w:t xml:space="preserve">: сравниваются 4 и 4, условие ложно, результат — 0. После сравнения </w:t>
      </w:r>
      <w:r>
        <w:t>n</w:t>
      </w:r>
      <w:r w:rsidRPr="001C2D1F">
        <w:rPr>
          <w:lang w:val="ru-RU"/>
        </w:rPr>
        <w:t xml:space="preserve"> становится равным 3.</w:t>
      </w:r>
    </w:p>
    <w:p w14:paraId="1194DFB1" w14:textId="77777777" w:rsidR="00802D13" w:rsidRPr="00F41CAC" w:rsidRDefault="00000000">
      <w:pPr>
        <w:rPr>
          <w:lang w:val="ru-RU"/>
        </w:rPr>
      </w:pPr>
      <w:r w:rsidRPr="00F41CAC">
        <w:rPr>
          <w:lang w:val="ru-RU"/>
        </w:rPr>
        <w:t>Ожидаемый вывод для этих входных данных: 1) −2; 2) 1; 3) 0.</w:t>
      </w:r>
    </w:p>
    <w:p w14:paraId="155D401C" w14:textId="77777777" w:rsidR="001C2D1F" w:rsidRDefault="001C2D1F">
      <w:pPr>
        <w:pStyle w:val="aa"/>
        <w:rPr>
          <w:lang w:val="ru-RU"/>
        </w:rPr>
        <w:sectPr w:rsidR="001C2D1F" w:rsidSect="00DD7A6F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175653B5" w14:textId="725F4516" w:rsidR="00802D13" w:rsidRPr="00F41CAC" w:rsidRDefault="00000000" w:rsidP="001C2D1F">
      <w:pPr>
        <w:pStyle w:val="1"/>
      </w:pPr>
      <w:bookmarkStart w:id="10" w:name="_Toc242731959"/>
      <w:r w:rsidRPr="00F41CAC">
        <w:lastRenderedPageBreak/>
        <w:t>ЗАКЛЮЧЕНИЕ</w:t>
      </w:r>
      <w:bookmarkEnd w:id="10"/>
    </w:p>
    <w:p w14:paraId="65D60864" w14:textId="77777777" w:rsidR="00802D13" w:rsidRPr="00977015" w:rsidRDefault="00000000" w:rsidP="001C2D1F">
      <w:pPr>
        <w:ind w:firstLine="720"/>
        <w:rPr>
          <w:lang w:val="ru-RU"/>
        </w:rPr>
      </w:pPr>
      <w:r w:rsidRPr="00F41CAC">
        <w:rPr>
          <w:lang w:val="ru-RU"/>
        </w:rPr>
        <w:t xml:space="preserve">Во время работы были написаны и запущены программы на </w:t>
      </w:r>
      <w:r>
        <w:t>C</w:t>
      </w:r>
      <w:r w:rsidRPr="00F41CAC">
        <w:rPr>
          <w:lang w:val="ru-RU"/>
        </w:rPr>
        <w:t xml:space="preserve">++. В первом задании вычислялось выражение с типами </w:t>
      </w:r>
      <w:r>
        <w:t>float</w:t>
      </w:r>
      <w:r w:rsidRPr="00F41CAC">
        <w:rPr>
          <w:lang w:val="ru-RU"/>
        </w:rPr>
        <w:t xml:space="preserve"> и </w:t>
      </w:r>
      <w:r>
        <w:t>double</w:t>
      </w:r>
      <w:r w:rsidRPr="00F41CAC">
        <w:rPr>
          <w:lang w:val="ru-RU"/>
        </w:rPr>
        <w:t xml:space="preserve">, во втором — проверялись операции инкремента, декремента и сравнения. На примерах видно, что </w:t>
      </w:r>
      <w:r>
        <w:t>float</w:t>
      </w:r>
      <w:r w:rsidRPr="00F41CAC">
        <w:rPr>
          <w:lang w:val="ru-RU"/>
        </w:rPr>
        <w:t xml:space="preserve"> и </w:t>
      </w:r>
      <w:r>
        <w:t>double</w:t>
      </w:r>
      <w:r w:rsidRPr="00F41CAC">
        <w:rPr>
          <w:lang w:val="ru-RU"/>
        </w:rPr>
        <w:t xml:space="preserve"> могут давать разные результаты, а постфиксные операции сначала используют прежнее значение переменной и только потом изменяют его.</w:t>
      </w:r>
    </w:p>
    <w:p w14:paraId="3F3C169A" w14:textId="77777777" w:rsidR="00F41CAC" w:rsidRPr="00977015" w:rsidRDefault="00F41CAC">
      <w:pPr>
        <w:rPr>
          <w:lang w:val="ru-RU"/>
        </w:rPr>
      </w:pPr>
    </w:p>
    <w:p w14:paraId="36C0677D" w14:textId="77777777" w:rsidR="00F41CAC" w:rsidRPr="00977015" w:rsidRDefault="00F41CAC">
      <w:pPr>
        <w:rPr>
          <w:lang w:val="ru-RU"/>
        </w:rPr>
      </w:pPr>
    </w:p>
    <w:p w14:paraId="0664F8F6" w14:textId="77777777" w:rsidR="00F41CAC" w:rsidRPr="00977015" w:rsidRDefault="00F41CAC">
      <w:pPr>
        <w:rPr>
          <w:lang w:val="ru-RU"/>
        </w:rPr>
      </w:pPr>
    </w:p>
    <w:p w14:paraId="71B363B4" w14:textId="77777777" w:rsidR="00F41CAC" w:rsidRPr="00977015" w:rsidRDefault="00F41CAC">
      <w:pPr>
        <w:rPr>
          <w:lang w:val="ru-RU"/>
        </w:rPr>
      </w:pPr>
    </w:p>
    <w:p w14:paraId="7AA5C7ED" w14:textId="77777777" w:rsidR="00F41CAC" w:rsidRPr="00977015" w:rsidRDefault="00F41CAC">
      <w:pPr>
        <w:rPr>
          <w:lang w:val="ru-RU"/>
        </w:rPr>
      </w:pPr>
    </w:p>
    <w:p w14:paraId="5A2D9A3B" w14:textId="77777777" w:rsidR="00F41CAC" w:rsidRPr="00977015" w:rsidRDefault="00F41CAC">
      <w:pPr>
        <w:rPr>
          <w:lang w:val="ru-RU"/>
        </w:rPr>
      </w:pPr>
    </w:p>
    <w:p w14:paraId="0A4E1421" w14:textId="77777777" w:rsidR="00F41CAC" w:rsidRPr="00977015" w:rsidRDefault="00F41CAC">
      <w:pPr>
        <w:rPr>
          <w:lang w:val="ru-RU"/>
        </w:rPr>
      </w:pPr>
    </w:p>
    <w:p w14:paraId="376AA827" w14:textId="77777777" w:rsidR="00F41CAC" w:rsidRPr="00977015" w:rsidRDefault="00F41CAC">
      <w:pPr>
        <w:rPr>
          <w:lang w:val="ru-RU"/>
        </w:rPr>
      </w:pPr>
    </w:p>
    <w:p w14:paraId="4F51B8AD" w14:textId="77777777" w:rsidR="00F41CAC" w:rsidRPr="00977015" w:rsidRDefault="00F41CAC">
      <w:pPr>
        <w:rPr>
          <w:lang w:val="ru-RU"/>
        </w:rPr>
      </w:pPr>
    </w:p>
    <w:p w14:paraId="1CD960AA" w14:textId="77777777" w:rsidR="00F41CAC" w:rsidRPr="00977015" w:rsidRDefault="00F41CAC">
      <w:pPr>
        <w:rPr>
          <w:lang w:val="ru-RU"/>
        </w:rPr>
      </w:pPr>
    </w:p>
    <w:p w14:paraId="6819E6D8" w14:textId="77777777" w:rsidR="00F41CAC" w:rsidRPr="00977015" w:rsidRDefault="00F41CAC">
      <w:pPr>
        <w:rPr>
          <w:lang w:val="ru-RU"/>
        </w:rPr>
      </w:pPr>
    </w:p>
    <w:p w14:paraId="264FD27E" w14:textId="77777777" w:rsidR="00F41CAC" w:rsidRPr="00977015" w:rsidRDefault="00F41CAC">
      <w:pPr>
        <w:rPr>
          <w:lang w:val="ru-RU"/>
        </w:rPr>
      </w:pPr>
    </w:p>
    <w:p w14:paraId="5ACA393A" w14:textId="77777777" w:rsidR="00F41CAC" w:rsidRPr="00977015" w:rsidRDefault="00F41CAC">
      <w:pPr>
        <w:rPr>
          <w:lang w:val="ru-RU"/>
        </w:rPr>
      </w:pPr>
    </w:p>
    <w:p w14:paraId="3FA86756" w14:textId="77777777" w:rsidR="00F41CAC" w:rsidRPr="00977015" w:rsidRDefault="00F41CAC">
      <w:pPr>
        <w:rPr>
          <w:lang w:val="ru-RU"/>
        </w:rPr>
      </w:pPr>
    </w:p>
    <w:p w14:paraId="5F0CC2A9" w14:textId="77777777" w:rsidR="00802D13" w:rsidRPr="00F41CAC" w:rsidRDefault="00000000" w:rsidP="001C2D1F">
      <w:pPr>
        <w:pStyle w:val="1"/>
      </w:pPr>
      <w:bookmarkStart w:id="11" w:name="_Toc242731960"/>
      <w:r w:rsidRPr="00F41CAC">
        <w:lastRenderedPageBreak/>
        <w:t>СПИСОК ИСПОЛЬЗОВАННЫХ ИСТОЧНИКОВ</w:t>
      </w:r>
      <w:bookmarkEnd w:id="11"/>
    </w:p>
    <w:p w14:paraId="0794C18A" w14:textId="675C548E" w:rsidR="00802D13" w:rsidRPr="001C2D1F" w:rsidRDefault="00000000" w:rsidP="001C2D1F">
      <w:pPr>
        <w:pStyle w:val="ae"/>
        <w:numPr>
          <w:ilvl w:val="0"/>
          <w:numId w:val="18"/>
        </w:numPr>
        <w:rPr>
          <w:lang w:val="ru-RU"/>
        </w:rPr>
      </w:pPr>
      <w:r w:rsidRPr="001C2D1F">
        <w:rPr>
          <w:lang w:val="ru-RU"/>
        </w:rPr>
        <w:t>Викентьева О. Л., Полякова О. А. Программирование на языке С++: лабораторный практикум для студентов специальности АСУ. — Пермь, 2003.</w:t>
      </w:r>
    </w:p>
    <w:p w14:paraId="70D16D13" w14:textId="7DC5E5DF" w:rsidR="00802D13" w:rsidRPr="001C2D1F" w:rsidRDefault="00000000" w:rsidP="001C2D1F">
      <w:pPr>
        <w:pStyle w:val="ae"/>
        <w:numPr>
          <w:ilvl w:val="0"/>
          <w:numId w:val="18"/>
        </w:numPr>
        <w:rPr>
          <w:lang w:val="ru-RU"/>
        </w:rPr>
      </w:pPr>
      <w:r w:rsidRPr="001C2D1F">
        <w:rPr>
          <w:lang w:val="ru-RU"/>
        </w:rPr>
        <w:t>ГОСТ 19.701–90. Единая система программной документации. Схемы алгоритмов, программ, данных и систем. Условные обозначения и правила выполнения.</w:t>
      </w:r>
    </w:p>
    <w:p w14:paraId="2D52569C" w14:textId="1E634D7F" w:rsidR="00802D13" w:rsidRPr="001C2D1F" w:rsidRDefault="00000000" w:rsidP="001C2D1F">
      <w:pPr>
        <w:pStyle w:val="ae"/>
        <w:numPr>
          <w:ilvl w:val="0"/>
          <w:numId w:val="18"/>
        </w:numPr>
        <w:rPr>
          <w:color w:val="000000" w:themeColor="text1"/>
          <w:lang w:val="ru-RU"/>
        </w:rPr>
      </w:pPr>
      <w:r w:rsidRPr="001C2D1F">
        <w:rPr>
          <w:lang w:val="ru-RU"/>
        </w:rPr>
        <w:t xml:space="preserve">ГОСТ 7.32–2017. Система стандартов по информации, библиотечному и издательскому делу. Отчёт о научно-исследовательской работе. Структура и </w:t>
      </w:r>
      <w:r w:rsidRPr="001C2D1F">
        <w:rPr>
          <w:color w:val="000000" w:themeColor="text1"/>
          <w:lang w:val="ru-RU"/>
        </w:rPr>
        <w:t>правила оформления.</w:t>
      </w:r>
    </w:p>
    <w:p w14:paraId="2A65924D" w14:textId="77777777" w:rsidR="00F41CAC" w:rsidRPr="00977015" w:rsidRDefault="00F41CAC">
      <w:pPr>
        <w:rPr>
          <w:color w:val="000000" w:themeColor="text1"/>
          <w:lang w:val="ru-RU"/>
        </w:rPr>
      </w:pPr>
    </w:p>
    <w:p w14:paraId="4238C4CB" w14:textId="77777777" w:rsidR="00F41CAC" w:rsidRPr="00977015" w:rsidRDefault="00F41CAC">
      <w:pPr>
        <w:rPr>
          <w:color w:val="000000" w:themeColor="text1"/>
          <w:lang w:val="ru-RU"/>
        </w:rPr>
      </w:pPr>
    </w:p>
    <w:p w14:paraId="076B17AC" w14:textId="77777777" w:rsidR="00F41CAC" w:rsidRPr="00977015" w:rsidRDefault="00F41CAC">
      <w:pPr>
        <w:rPr>
          <w:color w:val="000000" w:themeColor="text1"/>
          <w:lang w:val="ru-RU"/>
        </w:rPr>
      </w:pPr>
    </w:p>
    <w:p w14:paraId="385A4840" w14:textId="77777777" w:rsidR="00F41CAC" w:rsidRPr="00977015" w:rsidRDefault="00F41CAC">
      <w:pPr>
        <w:rPr>
          <w:color w:val="000000" w:themeColor="text1"/>
          <w:lang w:val="ru-RU"/>
        </w:rPr>
      </w:pPr>
    </w:p>
    <w:p w14:paraId="62C33326" w14:textId="77777777" w:rsidR="00F41CAC" w:rsidRPr="00977015" w:rsidRDefault="00F41CAC">
      <w:pPr>
        <w:rPr>
          <w:color w:val="000000" w:themeColor="text1"/>
          <w:lang w:val="ru-RU"/>
        </w:rPr>
      </w:pPr>
    </w:p>
    <w:p w14:paraId="6A61E817" w14:textId="77777777" w:rsidR="00F41CAC" w:rsidRPr="00977015" w:rsidRDefault="00F41CAC">
      <w:pPr>
        <w:rPr>
          <w:color w:val="000000" w:themeColor="text1"/>
          <w:lang w:val="ru-RU"/>
        </w:rPr>
      </w:pPr>
    </w:p>
    <w:p w14:paraId="437787F0" w14:textId="77777777" w:rsidR="00F41CAC" w:rsidRPr="00977015" w:rsidRDefault="00F41CAC">
      <w:pPr>
        <w:rPr>
          <w:color w:val="000000" w:themeColor="text1"/>
          <w:lang w:val="ru-RU"/>
        </w:rPr>
      </w:pPr>
    </w:p>
    <w:p w14:paraId="2BEF033C" w14:textId="77777777" w:rsidR="00F41CAC" w:rsidRPr="00977015" w:rsidRDefault="00F41CAC">
      <w:pPr>
        <w:rPr>
          <w:color w:val="000000" w:themeColor="text1"/>
          <w:lang w:val="ru-RU"/>
        </w:rPr>
      </w:pPr>
    </w:p>
    <w:p w14:paraId="5C32EAAF" w14:textId="77777777" w:rsidR="00F41CAC" w:rsidRPr="00977015" w:rsidRDefault="00F41CAC">
      <w:pPr>
        <w:rPr>
          <w:color w:val="000000" w:themeColor="text1"/>
          <w:lang w:val="ru-RU"/>
        </w:rPr>
      </w:pPr>
    </w:p>
    <w:p w14:paraId="50C3291C" w14:textId="77777777" w:rsidR="001C2D1F" w:rsidRDefault="001C2D1F">
      <w:pPr>
        <w:rPr>
          <w:color w:val="000000" w:themeColor="text1"/>
          <w:lang w:val="ru-RU"/>
        </w:rPr>
        <w:sectPr w:rsidR="001C2D1F" w:rsidSect="00DD7A6F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4AD156F1" w14:textId="77777777" w:rsidR="00802D13" w:rsidRPr="00F41CAC" w:rsidRDefault="00000000" w:rsidP="001C2D1F">
      <w:pPr>
        <w:pStyle w:val="1"/>
        <w:jc w:val="right"/>
      </w:pPr>
      <w:bookmarkStart w:id="12" w:name="_Toc242731961"/>
      <w:r w:rsidRPr="00F41CAC">
        <w:lastRenderedPageBreak/>
        <w:t>ПРИЛОЖЕНИЕ А. БЛОК-СХЕМА</w:t>
      </w:r>
      <w:bookmarkEnd w:id="12"/>
    </w:p>
    <w:p w14:paraId="5C014533" w14:textId="77777777" w:rsidR="00802D13" w:rsidRPr="00F41CAC" w:rsidRDefault="00000000" w:rsidP="001C2D1F">
      <w:pPr>
        <w:ind w:firstLine="720"/>
        <w:rPr>
          <w:lang w:val="ru-RU"/>
        </w:rPr>
      </w:pPr>
      <w:r w:rsidRPr="00F41CAC">
        <w:rPr>
          <w:lang w:val="ru-RU"/>
        </w:rPr>
        <w:t>Блок-схема алгоритма вычисления выражения из задания 1:</w:t>
      </w:r>
    </w:p>
    <w:p w14:paraId="4B57CAC9" w14:textId="77777777" w:rsidR="001C2D1F" w:rsidRDefault="00000000" w:rsidP="001C2D1F">
      <w:pPr>
        <w:keepNext/>
        <w:jc w:val="center"/>
      </w:pPr>
      <w:r>
        <w:rPr>
          <w:noProof/>
        </w:rPr>
        <w:drawing>
          <wp:inline distT="0" distB="0" distL="0" distR="0" wp14:anchorId="24D79352" wp14:editId="7D3B8155">
            <wp:extent cx="5040000" cy="6389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_схема_вариант_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8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3B7" w14:textId="605D3F0C" w:rsidR="00802D13" w:rsidRDefault="001C2D1F" w:rsidP="001C2D1F">
      <w:pPr>
        <w:pStyle w:val="af5"/>
      </w:pPr>
      <w:proofErr w:type="spellStart"/>
      <w:r>
        <w:t>Рисунок</w:t>
      </w:r>
      <w:proofErr w:type="spellEnd"/>
      <w:r>
        <w:t xml:space="preserve">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>
        <w:rPr>
          <w:noProof/>
        </w:rPr>
        <w:t>1</w:t>
      </w:r>
      <w:r w:rsidR="00000000">
        <w:rPr>
          <w:noProof/>
        </w:rPr>
        <w:fldChar w:fldCharType="end"/>
      </w:r>
      <w:r>
        <w:rPr>
          <w:lang w:val="ru-RU"/>
        </w:rPr>
        <w:t>. Блок-схема задания 1</w:t>
      </w:r>
    </w:p>
    <w:sectPr w:rsidR="00802D13" w:rsidSect="00DD7A6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3A6D8" w14:textId="77777777" w:rsidR="000D388A" w:rsidRDefault="000D388A">
      <w:pPr>
        <w:spacing w:after="0" w:line="240" w:lineRule="auto"/>
      </w:pPr>
      <w:r>
        <w:separator/>
      </w:r>
    </w:p>
  </w:endnote>
  <w:endnote w:type="continuationSeparator" w:id="0">
    <w:p w14:paraId="5FDD6D30" w14:textId="77777777" w:rsidR="000D388A" w:rsidRDefault="000D3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A9BEA" w14:textId="77777777" w:rsidR="00802D13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F41CA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43CAD" w14:textId="77777777" w:rsidR="000D388A" w:rsidRDefault="000D388A">
      <w:pPr>
        <w:spacing w:after="0" w:line="240" w:lineRule="auto"/>
      </w:pPr>
      <w:r>
        <w:separator/>
      </w:r>
    </w:p>
  </w:footnote>
  <w:footnote w:type="continuationSeparator" w:id="0">
    <w:p w14:paraId="3616C899" w14:textId="77777777" w:rsidR="000D388A" w:rsidRDefault="000D3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1064DE"/>
    <w:multiLevelType w:val="hybridMultilevel"/>
    <w:tmpl w:val="A796B2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426A7"/>
    <w:multiLevelType w:val="hybridMultilevel"/>
    <w:tmpl w:val="AE1CD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C32D94"/>
    <w:multiLevelType w:val="hybridMultilevel"/>
    <w:tmpl w:val="896686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CE35DA"/>
    <w:multiLevelType w:val="hybridMultilevel"/>
    <w:tmpl w:val="44469C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938C0"/>
    <w:multiLevelType w:val="hybridMultilevel"/>
    <w:tmpl w:val="104A38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59430C"/>
    <w:multiLevelType w:val="hybridMultilevel"/>
    <w:tmpl w:val="1DF45A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24DF5"/>
    <w:multiLevelType w:val="hybridMultilevel"/>
    <w:tmpl w:val="AC7220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274F97"/>
    <w:multiLevelType w:val="hybridMultilevel"/>
    <w:tmpl w:val="871E023E"/>
    <w:lvl w:ilvl="0" w:tplc="A55411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F627A2"/>
    <w:multiLevelType w:val="hybridMultilevel"/>
    <w:tmpl w:val="6BEC9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97A61"/>
    <w:multiLevelType w:val="hybridMultilevel"/>
    <w:tmpl w:val="5BB6A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935071">
    <w:abstractNumId w:val="8"/>
  </w:num>
  <w:num w:numId="2" w16cid:durableId="1567454361">
    <w:abstractNumId w:val="6"/>
  </w:num>
  <w:num w:numId="3" w16cid:durableId="1867719116">
    <w:abstractNumId w:val="5"/>
  </w:num>
  <w:num w:numId="4" w16cid:durableId="616260774">
    <w:abstractNumId w:val="4"/>
  </w:num>
  <w:num w:numId="5" w16cid:durableId="1272587652">
    <w:abstractNumId w:val="7"/>
  </w:num>
  <w:num w:numId="6" w16cid:durableId="1939407082">
    <w:abstractNumId w:val="3"/>
  </w:num>
  <w:num w:numId="7" w16cid:durableId="334114009">
    <w:abstractNumId w:val="2"/>
  </w:num>
  <w:num w:numId="8" w16cid:durableId="2037148230">
    <w:abstractNumId w:val="1"/>
  </w:num>
  <w:num w:numId="9" w16cid:durableId="1187910327">
    <w:abstractNumId w:val="0"/>
  </w:num>
  <w:num w:numId="10" w16cid:durableId="1705328127">
    <w:abstractNumId w:val="9"/>
  </w:num>
  <w:num w:numId="11" w16cid:durableId="465390342">
    <w:abstractNumId w:val="17"/>
  </w:num>
  <w:num w:numId="12" w16cid:durableId="621880689">
    <w:abstractNumId w:val="12"/>
  </w:num>
  <w:num w:numId="13" w16cid:durableId="1650868238">
    <w:abstractNumId w:val="13"/>
  </w:num>
  <w:num w:numId="14" w16cid:durableId="1699348842">
    <w:abstractNumId w:val="18"/>
  </w:num>
  <w:num w:numId="15" w16cid:durableId="114522535">
    <w:abstractNumId w:val="16"/>
  </w:num>
  <w:num w:numId="16" w16cid:durableId="1552692200">
    <w:abstractNumId w:val="14"/>
  </w:num>
  <w:num w:numId="17" w16cid:durableId="454562709">
    <w:abstractNumId w:val="10"/>
  </w:num>
  <w:num w:numId="18" w16cid:durableId="1628660026">
    <w:abstractNumId w:val="11"/>
  </w:num>
  <w:num w:numId="19" w16cid:durableId="20617125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88A"/>
    <w:rsid w:val="00101579"/>
    <w:rsid w:val="0015074B"/>
    <w:rsid w:val="00175C80"/>
    <w:rsid w:val="001C2D1F"/>
    <w:rsid w:val="0029639D"/>
    <w:rsid w:val="002E064F"/>
    <w:rsid w:val="00326F90"/>
    <w:rsid w:val="005358D8"/>
    <w:rsid w:val="00802D13"/>
    <w:rsid w:val="00977015"/>
    <w:rsid w:val="009D12F0"/>
    <w:rsid w:val="00AA1D8D"/>
    <w:rsid w:val="00B47730"/>
    <w:rsid w:val="00CB0664"/>
    <w:rsid w:val="00D440A3"/>
    <w:rsid w:val="00DD7A6F"/>
    <w:rsid w:val="00F41C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E0A775E"/>
  <w14:defaultImageDpi w14:val="300"/>
  <w15:docId w15:val="{0C0EE45D-A9DC-4FAF-8A82-1741AEE6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D7A6F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bCs/>
      <w:sz w:val="32"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DD7A6F"/>
    <w:pPr>
      <w:keepNext/>
      <w:keepLines/>
      <w:spacing w:before="200" w:after="24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DD7A6F"/>
    <w:pPr>
      <w:keepNext/>
      <w:keepLines/>
      <w:spacing w:before="200" w:after="240"/>
      <w:outlineLvl w:val="2"/>
    </w:pPr>
    <w:rPr>
      <w:rFonts w:eastAsiaTheme="majorEastAsia" w:cs="Times New Roman"/>
      <w:b/>
      <w:bCs/>
      <w:lang w:val="ru-RU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D7A6F"/>
    <w:rPr>
      <w:rFonts w:ascii="Times New Roman" w:eastAsiaTheme="majorEastAsia" w:hAnsi="Times New Roman" w:cstheme="majorBidi"/>
      <w:b/>
      <w:bCs/>
      <w:sz w:val="32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DD7A6F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2">
    <w:name w:val="Заголовок 3 Знак"/>
    <w:basedOn w:val="a2"/>
    <w:link w:val="31"/>
    <w:uiPriority w:val="9"/>
    <w:rsid w:val="00DD7A6F"/>
    <w:rPr>
      <w:rFonts w:ascii="Times New Roman" w:eastAsiaTheme="majorEastAsia" w:hAnsi="Times New Roman" w:cs="Times New Roman"/>
      <w:b/>
      <w:bCs/>
      <w:sz w:val="28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1C2D1F"/>
    <w:pPr>
      <w:spacing w:line="240" w:lineRule="auto"/>
      <w:jc w:val="center"/>
    </w:pPr>
    <w:rPr>
      <w:bCs/>
      <w:color w:val="000000" w:themeColor="text1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DD7A6F"/>
    <w:rPr>
      <w:color w:val="666666"/>
    </w:rPr>
  </w:style>
  <w:style w:type="paragraph" w:styleId="14">
    <w:name w:val="toc 1"/>
    <w:basedOn w:val="a1"/>
    <w:next w:val="a1"/>
    <w:autoRedefine/>
    <w:uiPriority w:val="39"/>
    <w:unhideWhenUsed/>
    <w:rsid w:val="001C2D1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C2D1F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1C2D1F"/>
    <w:pPr>
      <w:spacing w:after="100"/>
      <w:ind w:left="560"/>
    </w:pPr>
  </w:style>
  <w:style w:type="character" w:styleId="aff9">
    <w:name w:val="Hyperlink"/>
    <w:basedOn w:val="a2"/>
    <w:uiPriority w:val="99"/>
    <w:unhideWhenUsed/>
    <w:rsid w:val="001C2D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905</Words>
  <Characters>5164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Олиса Стаховв</cp:lastModifiedBy>
  <cp:revision>2</cp:revision>
  <dcterms:created xsi:type="dcterms:W3CDTF">2026-10-12T19:01:00Z</dcterms:created>
  <dcterms:modified xsi:type="dcterms:W3CDTF">2026-10-12T19:01:00Z</dcterms:modified>
  <cp:category/>
</cp:coreProperties>
</file>