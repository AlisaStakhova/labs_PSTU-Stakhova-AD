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8B56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sz w:val="24"/>
          <w:lang w:val="ru-RU"/>
        </w:rPr>
        <w:t>Министерство науки и высшего образования Российской Федерации</w:t>
      </w:r>
    </w:p>
    <w:p w14:paraId="25FA3CAF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sz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0BF6C245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sz w:val="24"/>
          <w:lang w:val="ru-RU"/>
        </w:rPr>
        <w:t>«Пермский национальный исследовательский политехнический университет»</w:t>
      </w:r>
    </w:p>
    <w:p w14:paraId="1487897E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sz w:val="24"/>
          <w:lang w:val="ru-RU"/>
        </w:rPr>
        <w:t>Электротехнический факультет</w:t>
      </w:r>
    </w:p>
    <w:p w14:paraId="2EB251A2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sz w:val="24"/>
          <w:lang w:val="ru-RU"/>
        </w:rPr>
        <w:t>Кафедра «Информационные технологии и автоматизированные системы»</w:t>
      </w:r>
    </w:p>
    <w:p w14:paraId="09F289CC" w14:textId="77777777" w:rsidR="00222517" w:rsidRPr="000D4D53" w:rsidRDefault="00000000">
      <w:pPr>
        <w:rPr>
          <w:lang w:val="ru-RU"/>
        </w:rPr>
      </w:pPr>
      <w:r w:rsidRPr="000D4D53">
        <w:rPr>
          <w:lang w:val="ru-RU"/>
        </w:rPr>
        <w:br/>
      </w:r>
      <w:r w:rsidRPr="000D4D53">
        <w:rPr>
          <w:lang w:val="ru-RU"/>
        </w:rPr>
        <w:br/>
      </w:r>
    </w:p>
    <w:p w14:paraId="389D17B3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b/>
          <w:sz w:val="32"/>
          <w:lang w:val="ru-RU"/>
        </w:rPr>
        <w:t>ЛАБОРАТОРНАЯ РАБОТА № 2</w:t>
      </w:r>
    </w:p>
    <w:p w14:paraId="7DA2F787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lang w:val="ru-RU"/>
        </w:rPr>
        <w:t>по дисциплине «Информатика»</w:t>
      </w:r>
    </w:p>
    <w:p w14:paraId="6FFEFD83" w14:textId="77777777" w:rsidR="00222517" w:rsidRPr="00FB6BD4" w:rsidRDefault="00000000">
      <w:pPr>
        <w:ind w:firstLine="0"/>
        <w:jc w:val="center"/>
        <w:rPr>
          <w:bCs/>
          <w:lang w:val="ru-RU"/>
        </w:rPr>
      </w:pPr>
      <w:r w:rsidRPr="00FB6BD4">
        <w:rPr>
          <w:bCs/>
          <w:lang w:val="ru-RU"/>
        </w:rPr>
        <w:t>«Использование основных операторов языка Си. Итерационные процессы»</w:t>
      </w:r>
    </w:p>
    <w:p w14:paraId="24507404" w14:textId="77777777" w:rsidR="00222517" w:rsidRPr="000D4D53" w:rsidRDefault="00000000">
      <w:pPr>
        <w:rPr>
          <w:lang w:val="ru-RU"/>
        </w:rPr>
      </w:pPr>
      <w:r w:rsidRPr="000D4D53">
        <w:rPr>
          <w:lang w:val="ru-RU"/>
        </w:rPr>
        <w:br/>
      </w:r>
      <w:r w:rsidRPr="000D4D53">
        <w:rPr>
          <w:lang w:val="ru-RU"/>
        </w:rPr>
        <w:br/>
      </w:r>
      <w:r w:rsidRPr="000D4D53">
        <w:rPr>
          <w:lang w:val="ru-RU"/>
        </w:rPr>
        <w:br/>
      </w:r>
    </w:p>
    <w:p w14:paraId="3D7F86CF" w14:textId="6C5A97A4" w:rsidR="00222517" w:rsidRPr="000D4D53" w:rsidRDefault="00000000">
      <w:pPr>
        <w:ind w:firstLine="0"/>
        <w:jc w:val="right"/>
        <w:rPr>
          <w:lang w:val="ru-RU"/>
        </w:rPr>
      </w:pPr>
      <w:r w:rsidRPr="000D4D53">
        <w:rPr>
          <w:lang w:val="ru-RU"/>
        </w:rPr>
        <w:t xml:space="preserve">Выполнила: студентка </w:t>
      </w:r>
      <w:proofErr w:type="gramStart"/>
      <w:r w:rsidRPr="000D4D53">
        <w:rPr>
          <w:lang w:val="ru-RU"/>
        </w:rPr>
        <w:t xml:space="preserve">группы </w:t>
      </w:r>
      <w:r w:rsidR="000D4D53">
        <w:rPr>
          <w:lang/>
        </w:rPr>
        <w:t xml:space="preserve"> ИВТ</w:t>
      </w:r>
      <w:proofErr w:type="gramEnd"/>
      <w:r w:rsidR="000D4D53">
        <w:rPr>
          <w:lang/>
        </w:rPr>
        <w:t>-26-1б</w:t>
      </w:r>
      <w:r w:rsidRPr="000D4D53">
        <w:rPr>
          <w:lang w:val="ru-RU"/>
        </w:rPr>
        <w:br/>
        <w:t xml:space="preserve">ФИО: </w:t>
      </w:r>
      <w:r w:rsidR="000D4D53" w:rsidRPr="00FB6BD4">
        <w:rPr>
          <w:u w:val="single"/>
          <w:lang/>
        </w:rPr>
        <w:t>Стахова Алиса Дмитриевна</w:t>
      </w:r>
      <w:r w:rsidRPr="000D4D53">
        <w:rPr>
          <w:lang w:val="ru-RU"/>
        </w:rPr>
        <w:br/>
      </w:r>
      <w:r w:rsidRPr="000D4D53">
        <w:rPr>
          <w:lang w:val="ru-RU"/>
        </w:rPr>
        <w:br/>
        <w:t>Проверил: ______________________________________</w:t>
      </w:r>
      <w:r w:rsidRPr="000D4D53">
        <w:rPr>
          <w:lang w:val="ru-RU"/>
        </w:rPr>
        <w:br/>
        <w:t>Оценка: ______________  Подпись: ______________</w:t>
      </w:r>
    </w:p>
    <w:p w14:paraId="6063865E" w14:textId="77777777" w:rsidR="00222517" w:rsidRDefault="00000000">
      <w:pPr>
        <w:rPr>
          <w:lang/>
        </w:rPr>
      </w:pPr>
      <w:r w:rsidRPr="000D4D53">
        <w:rPr>
          <w:lang w:val="ru-RU"/>
        </w:rPr>
        <w:br/>
      </w:r>
      <w:r w:rsidRPr="000D4D53">
        <w:rPr>
          <w:lang w:val="ru-RU"/>
        </w:rPr>
        <w:br/>
      </w:r>
      <w:r w:rsidRPr="000D4D53">
        <w:rPr>
          <w:lang w:val="ru-RU"/>
        </w:rPr>
        <w:br/>
      </w:r>
    </w:p>
    <w:p w14:paraId="0AB57F82" w14:textId="77777777" w:rsidR="00FB6BD4" w:rsidRDefault="00FB6BD4">
      <w:pPr>
        <w:rPr>
          <w:lang/>
        </w:rPr>
      </w:pPr>
    </w:p>
    <w:p w14:paraId="657D11B9" w14:textId="77777777" w:rsidR="00FB6BD4" w:rsidRDefault="00FB6BD4">
      <w:pPr>
        <w:rPr>
          <w:lang/>
        </w:rPr>
      </w:pPr>
    </w:p>
    <w:p w14:paraId="368AADEC" w14:textId="77777777" w:rsidR="00FB6BD4" w:rsidRPr="00FB6BD4" w:rsidRDefault="00FB6BD4">
      <w:pPr>
        <w:rPr>
          <w:lang/>
        </w:rPr>
      </w:pPr>
    </w:p>
    <w:p w14:paraId="6526B5D0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lang w:val="ru-RU"/>
        </w:rPr>
        <w:t>Пермь, 2026</w:t>
      </w:r>
    </w:p>
    <w:p w14:paraId="1004EAC1" w14:textId="241BE1C4" w:rsidR="00222517" w:rsidRDefault="00000000" w:rsidP="00FB6BD4">
      <w:pPr>
        <w:pStyle w:val="1"/>
        <w:rPr>
          <w:lang/>
        </w:rPr>
      </w:pPr>
      <w:r w:rsidRPr="000D4D53">
        <w:rPr>
          <w:rFonts w:eastAsia="Times New Roman"/>
        </w:rPr>
        <w:br w:type="page"/>
      </w:r>
      <w:bookmarkStart w:id="0" w:name="_Toc242741635"/>
      <w:r w:rsidRPr="00D056A0">
        <w:lastRenderedPageBreak/>
        <w:t>СОДЕРЖАНИЕ</w:t>
      </w:r>
      <w:bookmarkEnd w:id="0"/>
    </w:p>
    <w:sdt>
      <w:sdtPr>
        <w:id w:val="202449722"/>
        <w:docPartObj>
          <w:docPartGallery w:val="Table of Contents"/>
          <w:docPartUnique/>
        </w:docPartObj>
      </w:sdtPr>
      <w:sdtEndPr>
        <w:rPr>
          <w:rFonts w:eastAsia="Times New Roman" w:cstheme="minorBidi"/>
          <w:szCs w:val="22"/>
          <w:lang w:val="en-US"/>
        </w:rPr>
      </w:sdtEndPr>
      <w:sdtContent>
        <w:p w14:paraId="4F544714" w14:textId="607BBCD8" w:rsidR="00EB11D7" w:rsidRDefault="00EB11D7">
          <w:pPr>
            <w:pStyle w:val="aff"/>
          </w:pPr>
          <w:r>
            <w:t>Оглавление</w:t>
          </w:r>
        </w:p>
        <w:p w14:paraId="09521467" w14:textId="69C2B7A2" w:rsidR="00EB11D7" w:rsidRDefault="00EB11D7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41635" w:history="1">
            <w:r w:rsidRPr="00597DE1">
              <w:rPr>
                <w:rStyle w:val="aff8"/>
                <w:rFonts w:eastAsiaTheme="majorEastAsia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756E" w14:textId="6644E2F3" w:rsidR="00EB11D7" w:rsidRDefault="00EB11D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36" w:history="1">
            <w:r w:rsidRPr="00597DE1">
              <w:rPr>
                <w:rStyle w:val="aff8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6D7C5" w14:textId="12EB61CE" w:rsidR="00EB11D7" w:rsidRDefault="00EB11D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37" w:history="1">
            <w:r w:rsidRPr="00597DE1">
              <w:rPr>
                <w:rStyle w:val="aff8"/>
                <w:rFonts w:eastAsiaTheme="majorEastAsia"/>
                <w:noProof/>
              </w:rPr>
              <w:t>1 ВЫПОЛНЕНИЕ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0A677" w14:textId="2D35AC09" w:rsidR="00EB11D7" w:rsidRDefault="00EB11D7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38" w:history="1">
            <w:r w:rsidRPr="00597DE1">
              <w:rPr>
                <w:rStyle w:val="aff8"/>
                <w:rFonts w:eastAsiaTheme="majorEastAsia"/>
                <w:noProof/>
                <w:lang w:val="ru-RU"/>
              </w:rPr>
              <w:t>1.1 Вариант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EED7B" w14:textId="7A0258FE" w:rsidR="00EB11D7" w:rsidRDefault="00EB11D7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39" w:history="1">
            <w:r w:rsidRPr="00597DE1">
              <w:rPr>
                <w:rStyle w:val="aff8"/>
                <w:rFonts w:eastAsiaTheme="majorEastAsia"/>
                <w:noProof/>
                <w:lang w:val="ru-RU"/>
              </w:rPr>
              <w:t>1.2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881C" w14:textId="071DEA09" w:rsidR="00EB11D7" w:rsidRDefault="00EB11D7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40" w:history="1">
            <w:r w:rsidRPr="00597DE1">
              <w:rPr>
                <w:rStyle w:val="aff8"/>
                <w:rFonts w:eastAsiaTheme="majorEastAsia"/>
                <w:noProof/>
              </w:rPr>
              <w:t>1.3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38EB7" w14:textId="681C569E" w:rsidR="00EB11D7" w:rsidRDefault="00EB11D7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57" w:history="1">
            <w:r w:rsidRPr="00597DE1">
              <w:rPr>
                <w:rStyle w:val="aff8"/>
                <w:rFonts w:eastAsiaTheme="majorEastAsia"/>
                <w:noProof/>
                <w:lang w:val="ru-RU"/>
              </w:rPr>
              <w:t>1.4 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6D5CD" w14:textId="7F63C559" w:rsidR="00EB11D7" w:rsidRDefault="00EB11D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58" w:history="1">
            <w:r w:rsidRPr="00597DE1">
              <w:rPr>
                <w:rStyle w:val="aff8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4F2B5" w14:textId="78EE1427" w:rsidR="00EB11D7" w:rsidRDefault="00EB11D7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2741659" w:history="1">
            <w:r w:rsidRPr="00597DE1">
              <w:rPr>
                <w:rStyle w:val="aff8"/>
                <w:rFonts w:eastAsiaTheme="majorEastAsia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_Toc242741659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7A779" w14:textId="60881ADF" w:rsidR="00EB11D7" w:rsidRDefault="00EB11D7">
          <w:r>
            <w:rPr>
              <w:b/>
              <w:bCs/>
            </w:rPr>
            <w:fldChar w:fldCharType="end"/>
          </w:r>
        </w:p>
      </w:sdtContent>
    </w:sdt>
    <w:p w14:paraId="4AC19EB1" w14:textId="77777777" w:rsidR="00EB11D7" w:rsidRPr="00EB11D7" w:rsidRDefault="00EB11D7" w:rsidP="00EB11D7">
      <w:pPr>
        <w:rPr>
          <w:lang/>
        </w:rPr>
      </w:pPr>
    </w:p>
    <w:p w14:paraId="15B525C0" w14:textId="77777777" w:rsidR="00222517" w:rsidRDefault="00000000">
      <w:pPr>
        <w:pageBreakBefore/>
        <w:ind w:firstLine="0"/>
        <w:jc w:val="center"/>
      </w:pPr>
      <w:r>
        <w:rPr>
          <w:b/>
        </w:rPr>
        <w:lastRenderedPageBreak/>
        <w:t xml:space="preserve">1.5 </w:t>
      </w:r>
      <w:proofErr w:type="spellStart"/>
      <w:r>
        <w:rPr>
          <w:b/>
        </w:rPr>
        <w:t>Блок-схема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алгоритма</w:t>
      </w:r>
      <w:proofErr w:type="spellEnd"/>
    </w:p>
    <w:p w14:paraId="6175EB20" w14:textId="77777777" w:rsidR="00222517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7B2BE56" wp14:editId="2F3CB55F">
            <wp:extent cx="5040000" cy="6058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Блок_схема_вариант_2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0332" w14:textId="77777777" w:rsidR="00222517" w:rsidRPr="000D4D53" w:rsidRDefault="00000000">
      <w:pPr>
        <w:ind w:firstLine="0"/>
        <w:jc w:val="center"/>
        <w:rPr>
          <w:lang w:val="ru-RU"/>
        </w:rPr>
      </w:pPr>
      <w:r w:rsidRPr="000D4D53">
        <w:rPr>
          <w:i/>
          <w:sz w:val="24"/>
          <w:lang w:val="ru-RU"/>
        </w:rPr>
        <w:t>Рисунок 1 — Блок-схема алгоритма вычисления суммы</w:t>
      </w:r>
    </w:p>
    <w:p w14:paraId="77E93D19" w14:textId="77777777" w:rsidR="00222517" w:rsidRPr="000D4D53" w:rsidRDefault="00000000">
      <w:pPr>
        <w:rPr>
          <w:lang w:val="ru-RU"/>
        </w:rPr>
      </w:pPr>
      <w:r w:rsidRPr="000D4D53">
        <w:rPr>
          <w:lang w:val="ru-RU"/>
        </w:rPr>
        <w:t>1.5 Блок-схема алгоритма</w:t>
      </w:r>
    </w:p>
    <w:p w14:paraId="49D9E12A" w14:textId="77777777" w:rsidR="00222517" w:rsidRPr="000D4D53" w:rsidRDefault="00000000">
      <w:pPr>
        <w:ind w:firstLine="0"/>
        <w:rPr>
          <w:lang w:val="ru-RU"/>
        </w:rPr>
      </w:pPr>
      <w:r w:rsidRPr="000D4D53">
        <w:rPr>
          <w:lang w:val="ru-RU"/>
        </w:rPr>
        <w:t>ЗАКЛЮЧЕНИЕ</w:t>
      </w:r>
    </w:p>
    <w:p w14:paraId="469FF67A" w14:textId="77777777" w:rsidR="00222517" w:rsidRPr="000D4D53" w:rsidRDefault="00000000">
      <w:pPr>
        <w:ind w:firstLine="0"/>
        <w:rPr>
          <w:lang w:val="ru-RU"/>
        </w:rPr>
      </w:pPr>
      <w:r w:rsidRPr="000D4D53">
        <w:rPr>
          <w:lang w:val="ru-RU"/>
        </w:rPr>
        <w:t>СПИСОК ИСПОЛЬЗОВАННЫХ ИСТОЧНИКОВ</w:t>
      </w:r>
    </w:p>
    <w:p w14:paraId="01BF8795" w14:textId="77777777" w:rsidR="00222517" w:rsidRPr="000D4D53" w:rsidRDefault="00000000">
      <w:pPr>
        <w:rPr>
          <w:lang w:val="ru-RU"/>
        </w:rPr>
      </w:pPr>
      <w:r w:rsidRPr="000D4D53">
        <w:rPr>
          <w:lang w:val="ru-RU"/>
        </w:rPr>
        <w:br w:type="page"/>
      </w:r>
    </w:p>
    <w:p w14:paraId="2BC109C4" w14:textId="77777777" w:rsidR="00222517" w:rsidRPr="00FB6BD4" w:rsidRDefault="00000000" w:rsidP="0097030C">
      <w:pPr>
        <w:pStyle w:val="21"/>
      </w:pPr>
      <w:bookmarkStart w:id="1" w:name="_Toc242741636"/>
      <w:r w:rsidRPr="00FB6BD4">
        <w:lastRenderedPageBreak/>
        <w:t>ВВЕДЕНИЕ</w:t>
      </w:r>
      <w:bookmarkEnd w:id="1"/>
    </w:p>
    <w:p w14:paraId="27A0653F" w14:textId="77777777" w:rsidR="00222517" w:rsidRPr="000D4D53" w:rsidRDefault="00000000">
      <w:pPr>
        <w:jc w:val="both"/>
        <w:rPr>
          <w:lang w:val="ru-RU"/>
        </w:rPr>
      </w:pPr>
      <w:r w:rsidRPr="000D4D53">
        <w:rPr>
          <w:lang w:val="ru-RU"/>
        </w:rPr>
        <w:t xml:space="preserve">Цель работы — научиться использовать цикл </w:t>
      </w:r>
      <w:r>
        <w:t>for</w:t>
      </w:r>
      <w:r w:rsidRPr="000D4D53">
        <w:rPr>
          <w:lang w:val="ru-RU"/>
        </w:rPr>
        <w:t xml:space="preserve"> и выполнять вычисления с его помощью на языке </w:t>
      </w:r>
      <w:r>
        <w:t>C</w:t>
      </w:r>
      <w:r w:rsidRPr="000D4D53">
        <w:rPr>
          <w:lang w:val="ru-RU"/>
        </w:rPr>
        <w:t>++.</w:t>
      </w:r>
    </w:p>
    <w:p w14:paraId="4F58DF7A" w14:textId="77777777" w:rsidR="00222517" w:rsidRDefault="00000000">
      <w:pPr>
        <w:jc w:val="both"/>
        <w:rPr>
          <w:lang/>
        </w:rPr>
      </w:pPr>
      <w:r w:rsidRPr="000D4D53">
        <w:rPr>
          <w:lang w:val="ru-RU"/>
        </w:rPr>
        <w:t>По заданию нужно найти сумму первых 13 членов ряда. Для этого программа по очереди вычисляет каждый член, прибавляет его к общей сумме и в конце выводит ответ на экран.</w:t>
      </w:r>
    </w:p>
    <w:p w14:paraId="283EEBFD" w14:textId="77777777" w:rsidR="000D4D53" w:rsidRDefault="000D4D53">
      <w:pPr>
        <w:jc w:val="both"/>
        <w:rPr>
          <w:lang/>
        </w:rPr>
      </w:pPr>
    </w:p>
    <w:p w14:paraId="66F0973D" w14:textId="77777777" w:rsidR="000D4D53" w:rsidRDefault="000D4D53">
      <w:pPr>
        <w:jc w:val="both"/>
        <w:rPr>
          <w:lang/>
        </w:rPr>
      </w:pPr>
    </w:p>
    <w:p w14:paraId="55D9D03A" w14:textId="77777777" w:rsidR="000D4D53" w:rsidRDefault="000D4D53">
      <w:pPr>
        <w:jc w:val="both"/>
        <w:rPr>
          <w:lang/>
        </w:rPr>
      </w:pPr>
    </w:p>
    <w:p w14:paraId="09B75DF8" w14:textId="77777777" w:rsidR="000D4D53" w:rsidRDefault="000D4D53">
      <w:pPr>
        <w:jc w:val="both"/>
        <w:rPr>
          <w:lang/>
        </w:rPr>
      </w:pPr>
    </w:p>
    <w:p w14:paraId="469AE19E" w14:textId="77777777" w:rsidR="000D4D53" w:rsidRDefault="000D4D53">
      <w:pPr>
        <w:jc w:val="both"/>
        <w:rPr>
          <w:lang/>
        </w:rPr>
      </w:pPr>
    </w:p>
    <w:p w14:paraId="089E5B09" w14:textId="77777777" w:rsidR="000D4D53" w:rsidRDefault="000D4D53">
      <w:pPr>
        <w:jc w:val="both"/>
        <w:rPr>
          <w:lang/>
        </w:rPr>
      </w:pPr>
    </w:p>
    <w:p w14:paraId="19258DD4" w14:textId="77777777" w:rsidR="000D4D53" w:rsidRDefault="000D4D53">
      <w:pPr>
        <w:jc w:val="both"/>
        <w:rPr>
          <w:lang/>
        </w:rPr>
      </w:pPr>
    </w:p>
    <w:p w14:paraId="3DC32AEC" w14:textId="77777777" w:rsidR="000D4D53" w:rsidRDefault="000D4D53">
      <w:pPr>
        <w:jc w:val="both"/>
        <w:rPr>
          <w:lang/>
        </w:rPr>
      </w:pPr>
    </w:p>
    <w:p w14:paraId="0C45C2A4" w14:textId="77777777" w:rsidR="000D4D53" w:rsidRDefault="000D4D53">
      <w:pPr>
        <w:jc w:val="both"/>
        <w:rPr>
          <w:lang/>
        </w:rPr>
      </w:pPr>
    </w:p>
    <w:p w14:paraId="6187BA39" w14:textId="77777777" w:rsidR="000D4D53" w:rsidRDefault="000D4D53">
      <w:pPr>
        <w:jc w:val="both"/>
        <w:rPr>
          <w:lang/>
        </w:rPr>
      </w:pPr>
    </w:p>
    <w:p w14:paraId="3011C2F5" w14:textId="77777777" w:rsidR="000D4D53" w:rsidRDefault="000D4D53">
      <w:pPr>
        <w:jc w:val="both"/>
        <w:rPr>
          <w:lang/>
        </w:rPr>
      </w:pPr>
    </w:p>
    <w:p w14:paraId="70664A61" w14:textId="77777777" w:rsidR="000D4D53" w:rsidRDefault="000D4D53">
      <w:pPr>
        <w:jc w:val="both"/>
        <w:rPr>
          <w:lang/>
        </w:rPr>
      </w:pPr>
    </w:p>
    <w:p w14:paraId="02C5FE10" w14:textId="77777777" w:rsidR="000D4D53" w:rsidRDefault="000D4D53">
      <w:pPr>
        <w:jc w:val="both"/>
        <w:rPr>
          <w:lang/>
        </w:rPr>
      </w:pPr>
    </w:p>
    <w:p w14:paraId="0B07B742" w14:textId="77777777" w:rsidR="000D4D53" w:rsidRDefault="000D4D53">
      <w:pPr>
        <w:jc w:val="both"/>
        <w:rPr>
          <w:lang/>
        </w:rPr>
      </w:pPr>
    </w:p>
    <w:p w14:paraId="2F4E56B0" w14:textId="77777777" w:rsidR="000D4D53" w:rsidRDefault="000D4D53">
      <w:pPr>
        <w:jc w:val="both"/>
        <w:rPr>
          <w:lang/>
        </w:rPr>
      </w:pPr>
    </w:p>
    <w:p w14:paraId="6F9D966D" w14:textId="77777777" w:rsidR="000D4D53" w:rsidRDefault="000D4D53">
      <w:pPr>
        <w:jc w:val="both"/>
        <w:rPr>
          <w:lang/>
        </w:rPr>
      </w:pPr>
    </w:p>
    <w:p w14:paraId="3354B7F2" w14:textId="77777777" w:rsidR="000D4D53" w:rsidRDefault="000D4D53">
      <w:pPr>
        <w:jc w:val="both"/>
        <w:rPr>
          <w:lang/>
        </w:rPr>
      </w:pPr>
    </w:p>
    <w:p w14:paraId="2686A5F4" w14:textId="77777777" w:rsidR="000D4D53" w:rsidRDefault="000D4D53">
      <w:pPr>
        <w:jc w:val="both"/>
        <w:rPr>
          <w:lang/>
        </w:rPr>
      </w:pPr>
    </w:p>
    <w:p w14:paraId="10FBD607" w14:textId="77777777" w:rsidR="000D4D53" w:rsidRDefault="000D4D53">
      <w:pPr>
        <w:jc w:val="both"/>
        <w:rPr>
          <w:lang/>
        </w:rPr>
      </w:pPr>
    </w:p>
    <w:p w14:paraId="66E37060" w14:textId="77777777" w:rsidR="000D4D53" w:rsidRDefault="000D4D53">
      <w:pPr>
        <w:jc w:val="both"/>
        <w:rPr>
          <w:lang/>
        </w:rPr>
      </w:pPr>
    </w:p>
    <w:p w14:paraId="41ADD4DA" w14:textId="77777777" w:rsidR="000D4D53" w:rsidRDefault="000D4D53">
      <w:pPr>
        <w:jc w:val="both"/>
        <w:rPr>
          <w:lang/>
        </w:rPr>
      </w:pPr>
    </w:p>
    <w:p w14:paraId="4CF0AB7D" w14:textId="77777777" w:rsidR="000D4D53" w:rsidRPr="000D4D53" w:rsidRDefault="000D4D53">
      <w:pPr>
        <w:jc w:val="both"/>
        <w:rPr>
          <w:lang/>
        </w:rPr>
      </w:pPr>
    </w:p>
    <w:p w14:paraId="1F823100" w14:textId="77777777" w:rsidR="00222517" w:rsidRPr="00D056A0" w:rsidRDefault="00000000" w:rsidP="0097030C">
      <w:pPr>
        <w:pStyle w:val="21"/>
      </w:pPr>
      <w:bookmarkStart w:id="2" w:name="_Toc242741637"/>
      <w:r w:rsidRPr="00D056A0">
        <w:lastRenderedPageBreak/>
        <w:t>1 ВЫПОЛНЕНИЕ ЗАДАНИЯ</w:t>
      </w:r>
      <w:bookmarkEnd w:id="2"/>
    </w:p>
    <w:p w14:paraId="609E9322" w14:textId="77777777" w:rsidR="00222517" w:rsidRPr="000D4D53" w:rsidRDefault="00000000" w:rsidP="00B63E3E">
      <w:pPr>
        <w:pStyle w:val="31"/>
        <w:rPr>
          <w:lang w:val="ru-RU"/>
        </w:rPr>
      </w:pPr>
      <w:bookmarkStart w:id="3" w:name="_Toc242741638"/>
      <w:r w:rsidRPr="000D4D53">
        <w:rPr>
          <w:lang w:val="ru-RU"/>
        </w:rPr>
        <w:t>1.1 Вариант задания</w:t>
      </w:r>
      <w:bookmarkEnd w:id="3"/>
    </w:p>
    <w:p w14:paraId="3E7F59CA" w14:textId="77777777" w:rsidR="00222517" w:rsidRPr="000D4D53" w:rsidRDefault="00000000">
      <w:pPr>
        <w:jc w:val="both"/>
        <w:rPr>
          <w:lang w:val="ru-RU"/>
        </w:rPr>
      </w:pPr>
      <w:r w:rsidRPr="000D4D53">
        <w:rPr>
          <w:lang w:val="ru-RU"/>
        </w:rPr>
        <w:t>Вариант 21. Требуется вычислить сумму 13 членов ряда. Общий член ряда:</w:t>
      </w:r>
    </w:p>
    <w:p w14:paraId="36A47D70" w14:textId="77777777" w:rsidR="00222517" w:rsidRPr="000D4D53" w:rsidRDefault="00000000">
      <w:pPr>
        <w:ind w:firstLine="0"/>
        <w:jc w:val="center"/>
        <w:rPr>
          <w:lang w:val="ru-RU"/>
        </w:rPr>
      </w:pPr>
      <w:r>
        <w:rPr>
          <w:b/>
        </w:rPr>
        <w:t>a</w:t>
      </w:r>
      <w:r w:rsidRPr="000D4D53">
        <w:rPr>
          <w:b/>
          <w:lang w:val="ru-RU"/>
        </w:rPr>
        <w:t xml:space="preserve">ₙ = </w:t>
      </w:r>
      <w:r>
        <w:rPr>
          <w:b/>
        </w:rPr>
        <w:t>ln</w:t>
      </w:r>
      <w:r w:rsidRPr="000D4D53">
        <w:rPr>
          <w:b/>
          <w:lang w:val="ru-RU"/>
        </w:rPr>
        <w:t>(</w:t>
      </w:r>
      <w:r>
        <w:rPr>
          <w:b/>
        </w:rPr>
        <w:t>n</w:t>
      </w:r>
      <w:r w:rsidRPr="000D4D53">
        <w:rPr>
          <w:b/>
          <w:lang w:val="ru-RU"/>
        </w:rPr>
        <w:t xml:space="preserve">!) / </w:t>
      </w:r>
      <w:r>
        <w:rPr>
          <w:b/>
        </w:rPr>
        <w:t>n</w:t>
      </w:r>
      <w:proofErr w:type="gramStart"/>
      <w:r w:rsidRPr="000D4D53">
        <w:rPr>
          <w:b/>
          <w:lang w:val="ru-RU"/>
        </w:rPr>
        <w:t xml:space="preserve">²,   </w:t>
      </w:r>
      <w:proofErr w:type="gramEnd"/>
      <w:r>
        <w:rPr>
          <w:b/>
        </w:rPr>
        <w:t>n</w:t>
      </w:r>
      <w:r w:rsidRPr="000D4D53">
        <w:rPr>
          <w:b/>
          <w:lang w:val="ru-RU"/>
        </w:rPr>
        <w:t xml:space="preserve"> = 1, 2, …, 13</w:t>
      </w:r>
    </w:p>
    <w:p w14:paraId="5F6D1078" w14:textId="77777777" w:rsidR="00222517" w:rsidRPr="000D4D53" w:rsidRDefault="00000000">
      <w:pPr>
        <w:jc w:val="both"/>
        <w:rPr>
          <w:lang w:val="ru-RU"/>
        </w:rPr>
      </w:pPr>
      <w:r w:rsidRPr="000D4D53">
        <w:rPr>
          <w:lang w:val="ru-RU"/>
        </w:rPr>
        <w:t xml:space="preserve">Сумма находится сложением всех полученных значений </w:t>
      </w:r>
      <w:r>
        <w:t>a</w:t>
      </w:r>
      <w:r w:rsidRPr="000D4D53">
        <w:rPr>
          <w:lang w:val="ru-RU"/>
        </w:rPr>
        <w:t xml:space="preserve">ₙ при </w:t>
      </w:r>
      <w:r>
        <w:t>n</w:t>
      </w:r>
      <w:r w:rsidRPr="000D4D53">
        <w:rPr>
          <w:lang w:val="ru-RU"/>
        </w:rPr>
        <w:t xml:space="preserve"> от 1 до 13. Факториал </w:t>
      </w:r>
      <w:r>
        <w:t>n</w:t>
      </w:r>
      <w:r w:rsidRPr="000D4D53">
        <w:rPr>
          <w:lang w:val="ru-RU"/>
        </w:rPr>
        <w:t xml:space="preserve">! рассчитывается в цикле: на каждом шаге предыдущее значение умножается на текущее </w:t>
      </w:r>
      <w:r>
        <w:t>n</w:t>
      </w:r>
      <w:r w:rsidRPr="000D4D53">
        <w:rPr>
          <w:lang w:val="ru-RU"/>
        </w:rPr>
        <w:t>.</w:t>
      </w:r>
    </w:p>
    <w:p w14:paraId="761DC32D" w14:textId="77777777" w:rsidR="00222517" w:rsidRPr="000D4D53" w:rsidRDefault="00000000" w:rsidP="00B63E3E">
      <w:pPr>
        <w:pStyle w:val="31"/>
        <w:rPr>
          <w:lang w:val="ru-RU"/>
        </w:rPr>
      </w:pPr>
      <w:bookmarkStart w:id="4" w:name="_Toc242741639"/>
      <w:r w:rsidRPr="000D4D53">
        <w:rPr>
          <w:lang w:val="ru-RU"/>
        </w:rPr>
        <w:t>1.2 Алгоритм решения</w:t>
      </w:r>
      <w:bookmarkEnd w:id="4"/>
    </w:p>
    <w:p w14:paraId="6ED591A7" w14:textId="698EEB1F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Объявить переменные </w:t>
      </w:r>
      <w:r>
        <w:t>sum</w:t>
      </w:r>
      <w:r w:rsidRPr="00B63E3E">
        <w:rPr>
          <w:lang w:val="ru-RU"/>
        </w:rPr>
        <w:t xml:space="preserve">, </w:t>
      </w:r>
      <w:r>
        <w:t>factorial</w:t>
      </w:r>
      <w:r w:rsidRPr="00B63E3E">
        <w:rPr>
          <w:lang w:val="ru-RU"/>
        </w:rPr>
        <w:t xml:space="preserve"> и </w:t>
      </w:r>
      <w:r>
        <w:t>an</w:t>
      </w:r>
      <w:r w:rsidRPr="00B63E3E">
        <w:rPr>
          <w:lang w:val="ru-RU"/>
        </w:rPr>
        <w:t xml:space="preserve"> типа </w:t>
      </w:r>
      <w:r>
        <w:t>double</w:t>
      </w:r>
      <w:r w:rsidRPr="00B63E3E">
        <w:rPr>
          <w:lang w:val="ru-RU"/>
        </w:rPr>
        <w:t>.</w:t>
      </w:r>
    </w:p>
    <w:p w14:paraId="12419AB3" w14:textId="792A391D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Задать начальные значения: </w:t>
      </w:r>
      <w:r>
        <w:t>sum</w:t>
      </w:r>
      <w:r w:rsidRPr="00B63E3E">
        <w:rPr>
          <w:lang w:val="ru-RU"/>
        </w:rPr>
        <w:t xml:space="preserve"> = 0 и </w:t>
      </w:r>
      <w:r>
        <w:t>factorial</w:t>
      </w:r>
      <w:r w:rsidRPr="00B63E3E">
        <w:rPr>
          <w:lang w:val="ru-RU"/>
        </w:rPr>
        <w:t xml:space="preserve"> = 1.</w:t>
      </w:r>
    </w:p>
    <w:p w14:paraId="79D86F35" w14:textId="2D735BCD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Организовать цикл по </w:t>
      </w:r>
      <w:r>
        <w:t>n</w:t>
      </w:r>
      <w:r w:rsidRPr="00B63E3E">
        <w:rPr>
          <w:lang w:val="ru-RU"/>
        </w:rPr>
        <w:t xml:space="preserve"> от 1 до 13 включительно.</w:t>
      </w:r>
    </w:p>
    <w:p w14:paraId="7F2F4E91" w14:textId="2911B233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На каждой итерации вычислить </w:t>
      </w:r>
      <w:r>
        <w:t>n</w:t>
      </w:r>
      <w:r w:rsidRPr="00B63E3E">
        <w:rPr>
          <w:lang w:val="ru-RU"/>
        </w:rPr>
        <w:t xml:space="preserve">! умножением </w:t>
      </w:r>
      <w:r>
        <w:t>factorial</w:t>
      </w:r>
      <w:r w:rsidRPr="00B63E3E">
        <w:rPr>
          <w:lang w:val="ru-RU"/>
        </w:rPr>
        <w:t xml:space="preserve"> на </w:t>
      </w:r>
      <w:r>
        <w:t>n</w:t>
      </w:r>
      <w:r w:rsidRPr="00B63E3E">
        <w:rPr>
          <w:lang w:val="ru-RU"/>
        </w:rPr>
        <w:t>.</w:t>
      </w:r>
    </w:p>
    <w:p w14:paraId="54E61CDE" w14:textId="690B08E6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Вычислить очередной член ряда </w:t>
      </w:r>
      <w:r>
        <w:t>an</w:t>
      </w:r>
      <w:r w:rsidRPr="00B63E3E">
        <w:rPr>
          <w:lang w:val="ru-RU"/>
        </w:rPr>
        <w:t xml:space="preserve"> = </w:t>
      </w:r>
      <w:r>
        <w:t>ln</w:t>
      </w:r>
      <w:r w:rsidRPr="00B63E3E">
        <w:rPr>
          <w:lang w:val="ru-RU"/>
        </w:rPr>
        <w:t>(</w:t>
      </w:r>
      <w:r>
        <w:t>factorial</w:t>
      </w:r>
      <w:r w:rsidRPr="00B63E3E">
        <w:rPr>
          <w:lang w:val="ru-RU"/>
        </w:rPr>
        <w:t>) / (</w:t>
      </w:r>
      <w:r>
        <w:t>n</w:t>
      </w:r>
      <w:r w:rsidRPr="00B63E3E">
        <w:rPr>
          <w:lang w:val="ru-RU"/>
        </w:rPr>
        <w:t xml:space="preserve"> · </w:t>
      </w:r>
      <w:r>
        <w:t>n</w:t>
      </w:r>
      <w:r w:rsidRPr="00B63E3E">
        <w:rPr>
          <w:lang w:val="ru-RU"/>
        </w:rPr>
        <w:t>).</w:t>
      </w:r>
    </w:p>
    <w:p w14:paraId="1AEE44CC" w14:textId="52F77278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 xml:space="preserve">Добавить </w:t>
      </w:r>
      <w:r>
        <w:t>an</w:t>
      </w:r>
      <w:r w:rsidRPr="00B63E3E">
        <w:rPr>
          <w:lang w:val="ru-RU"/>
        </w:rPr>
        <w:t xml:space="preserve"> к общей сумме </w:t>
      </w:r>
      <w:r>
        <w:t>sum</w:t>
      </w:r>
      <w:r w:rsidRPr="00B63E3E">
        <w:rPr>
          <w:lang w:val="ru-RU"/>
        </w:rPr>
        <w:t>.</w:t>
      </w:r>
    </w:p>
    <w:p w14:paraId="41D1F8E9" w14:textId="28C6403C" w:rsidR="00222517" w:rsidRPr="00B63E3E" w:rsidRDefault="00000000" w:rsidP="00B63E3E">
      <w:pPr>
        <w:pStyle w:val="ae"/>
        <w:numPr>
          <w:ilvl w:val="0"/>
          <w:numId w:val="11"/>
        </w:numPr>
        <w:jc w:val="both"/>
        <w:rPr>
          <w:lang w:val="ru-RU"/>
        </w:rPr>
      </w:pPr>
      <w:r w:rsidRPr="00B63E3E">
        <w:rPr>
          <w:lang w:val="ru-RU"/>
        </w:rPr>
        <w:t>После завершения цикла вывести результат.</w:t>
      </w:r>
    </w:p>
    <w:p w14:paraId="2F46E254" w14:textId="77777777" w:rsidR="00222517" w:rsidRDefault="00000000" w:rsidP="00B63E3E">
      <w:pPr>
        <w:pStyle w:val="31"/>
      </w:pPr>
      <w:bookmarkStart w:id="5" w:name="_Toc242741640"/>
      <w:r>
        <w:lastRenderedPageBreak/>
        <w:t xml:space="preserve">1.3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программы</w:t>
      </w:r>
      <w:bookmarkEnd w:id="5"/>
      <w:proofErr w:type="spellEnd"/>
    </w:p>
    <w:p w14:paraId="32429077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6" w:name="_Toc242741641"/>
      <w:r w:rsidRPr="00EB11D7">
        <w:rPr>
          <w:sz w:val="18"/>
          <w:szCs w:val="18"/>
        </w:rPr>
        <w:t>1. #include &lt;iostream&gt;#include &lt;</w:t>
      </w:r>
      <w:proofErr w:type="spellStart"/>
      <w:r w:rsidRPr="00EB11D7">
        <w:rPr>
          <w:sz w:val="18"/>
          <w:szCs w:val="18"/>
        </w:rPr>
        <w:t>cmath</w:t>
      </w:r>
      <w:proofErr w:type="spellEnd"/>
      <w:r w:rsidRPr="00EB11D7">
        <w:rPr>
          <w:sz w:val="18"/>
          <w:szCs w:val="18"/>
        </w:rPr>
        <w:t>&gt;using namespace std;</w:t>
      </w:r>
      <w:bookmarkEnd w:id="6"/>
    </w:p>
    <w:p w14:paraId="3EACFC26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7" w:name="_Toc242741642"/>
      <w:r w:rsidRPr="00EB11D7">
        <w:rPr>
          <w:sz w:val="18"/>
          <w:szCs w:val="18"/>
        </w:rPr>
        <w:t>2.</w:t>
      </w:r>
      <w:bookmarkEnd w:id="7"/>
      <w:r w:rsidRPr="00EB11D7">
        <w:rPr>
          <w:sz w:val="18"/>
          <w:szCs w:val="18"/>
        </w:rPr>
        <w:t xml:space="preserve"> </w:t>
      </w:r>
    </w:p>
    <w:p w14:paraId="0D520C42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8" w:name="_Toc242741643"/>
      <w:r w:rsidRPr="00EB11D7">
        <w:rPr>
          <w:sz w:val="18"/>
          <w:szCs w:val="18"/>
        </w:rPr>
        <w:t xml:space="preserve">3. int </w:t>
      </w:r>
      <w:proofErr w:type="gramStart"/>
      <w:r w:rsidRPr="00EB11D7">
        <w:rPr>
          <w:sz w:val="18"/>
          <w:szCs w:val="18"/>
        </w:rPr>
        <w:t>main(</w:t>
      </w:r>
      <w:proofErr w:type="gramEnd"/>
      <w:r w:rsidRPr="00EB11D7">
        <w:rPr>
          <w:sz w:val="18"/>
          <w:szCs w:val="18"/>
        </w:rPr>
        <w:t>) {</w:t>
      </w:r>
      <w:bookmarkEnd w:id="8"/>
    </w:p>
    <w:p w14:paraId="1FACFA46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9" w:name="_Toc242741644"/>
      <w:r w:rsidRPr="00EB11D7">
        <w:rPr>
          <w:sz w:val="18"/>
          <w:szCs w:val="18"/>
        </w:rPr>
        <w:t>4.     double sum=0.0;</w:t>
      </w:r>
      <w:bookmarkEnd w:id="9"/>
    </w:p>
    <w:p w14:paraId="4A0A0F0B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0" w:name="_Toc242741645"/>
      <w:r w:rsidRPr="00EB11D7">
        <w:rPr>
          <w:sz w:val="18"/>
          <w:szCs w:val="18"/>
        </w:rPr>
        <w:t>5.     double factorial=1.0;</w:t>
      </w:r>
      <w:bookmarkEnd w:id="10"/>
    </w:p>
    <w:p w14:paraId="7EEFFB00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1" w:name="_Toc242741646"/>
      <w:r w:rsidRPr="00EB11D7">
        <w:rPr>
          <w:sz w:val="18"/>
          <w:szCs w:val="18"/>
        </w:rPr>
        <w:t>6.     double an;</w:t>
      </w:r>
      <w:bookmarkEnd w:id="11"/>
    </w:p>
    <w:p w14:paraId="577D1F51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2" w:name="_Toc242741647"/>
      <w:r w:rsidRPr="00EB11D7">
        <w:rPr>
          <w:sz w:val="18"/>
          <w:szCs w:val="18"/>
        </w:rPr>
        <w:t>7.</w:t>
      </w:r>
      <w:bookmarkEnd w:id="12"/>
      <w:r w:rsidRPr="00EB11D7">
        <w:rPr>
          <w:sz w:val="18"/>
          <w:szCs w:val="18"/>
        </w:rPr>
        <w:t xml:space="preserve"> </w:t>
      </w:r>
    </w:p>
    <w:p w14:paraId="76274B0D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3" w:name="_Toc242741648"/>
      <w:r w:rsidRPr="00EB11D7">
        <w:rPr>
          <w:sz w:val="18"/>
          <w:szCs w:val="18"/>
        </w:rPr>
        <w:t>8.     for (int n=1; n &lt;=13; n++) {</w:t>
      </w:r>
      <w:bookmarkEnd w:id="13"/>
    </w:p>
    <w:p w14:paraId="5C772FC0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4" w:name="_Toc242741649"/>
      <w:r w:rsidRPr="00EB11D7">
        <w:rPr>
          <w:sz w:val="18"/>
          <w:szCs w:val="18"/>
        </w:rPr>
        <w:t>9.         factorial *=n;</w:t>
      </w:r>
      <w:bookmarkEnd w:id="14"/>
    </w:p>
    <w:p w14:paraId="636FC6AB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5" w:name="_Toc242741650"/>
      <w:r w:rsidRPr="00EB11D7">
        <w:rPr>
          <w:sz w:val="18"/>
          <w:szCs w:val="18"/>
        </w:rPr>
        <w:t>10.         an=log(factorial) / (n * n);</w:t>
      </w:r>
      <w:bookmarkEnd w:id="15"/>
    </w:p>
    <w:p w14:paraId="522579DE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6" w:name="_Toc242741651"/>
      <w:r w:rsidRPr="00EB11D7">
        <w:rPr>
          <w:sz w:val="18"/>
          <w:szCs w:val="18"/>
        </w:rPr>
        <w:t>11.         sum+=an;</w:t>
      </w:r>
      <w:bookmarkEnd w:id="16"/>
    </w:p>
    <w:p w14:paraId="02C11B22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7" w:name="_Toc242741652"/>
      <w:r w:rsidRPr="00EB11D7">
        <w:rPr>
          <w:sz w:val="18"/>
          <w:szCs w:val="18"/>
        </w:rPr>
        <w:t xml:space="preserve">12.   </w:t>
      </w:r>
      <w:proofErr w:type="gramStart"/>
      <w:r w:rsidRPr="00EB11D7">
        <w:rPr>
          <w:sz w:val="18"/>
          <w:szCs w:val="18"/>
        </w:rPr>
        <w:t xml:space="preserve">  }</w:t>
      </w:r>
      <w:bookmarkEnd w:id="17"/>
      <w:proofErr w:type="gramEnd"/>
    </w:p>
    <w:p w14:paraId="453AA6E4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8" w:name="_Toc242741653"/>
      <w:r w:rsidRPr="00EB11D7">
        <w:rPr>
          <w:sz w:val="18"/>
          <w:szCs w:val="18"/>
        </w:rPr>
        <w:t>13.</w:t>
      </w:r>
      <w:bookmarkEnd w:id="18"/>
      <w:r w:rsidRPr="00EB11D7">
        <w:rPr>
          <w:sz w:val="18"/>
          <w:szCs w:val="18"/>
        </w:rPr>
        <w:t xml:space="preserve"> </w:t>
      </w:r>
    </w:p>
    <w:p w14:paraId="762153DE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19" w:name="_Toc242741654"/>
      <w:r w:rsidRPr="00EB11D7">
        <w:rPr>
          <w:sz w:val="18"/>
          <w:szCs w:val="18"/>
        </w:rPr>
        <w:t xml:space="preserve">14.     </w:t>
      </w:r>
      <w:proofErr w:type="spellStart"/>
      <w:r w:rsidRPr="00EB11D7">
        <w:rPr>
          <w:sz w:val="18"/>
          <w:szCs w:val="18"/>
        </w:rPr>
        <w:t>cout</w:t>
      </w:r>
      <w:proofErr w:type="spellEnd"/>
      <w:r w:rsidRPr="00EB11D7">
        <w:rPr>
          <w:sz w:val="18"/>
          <w:szCs w:val="18"/>
        </w:rPr>
        <w:t xml:space="preserve"> &lt;&lt; "</w:t>
      </w:r>
      <w:proofErr w:type="spellStart"/>
      <w:r w:rsidRPr="00EB11D7">
        <w:rPr>
          <w:sz w:val="18"/>
          <w:szCs w:val="18"/>
        </w:rPr>
        <w:t>Результат</w:t>
      </w:r>
      <w:proofErr w:type="spellEnd"/>
      <w:r w:rsidRPr="00EB11D7">
        <w:rPr>
          <w:sz w:val="18"/>
          <w:szCs w:val="18"/>
        </w:rPr>
        <w:t xml:space="preserve">: "&lt;&lt; sum &lt;&lt; </w:t>
      </w:r>
      <w:proofErr w:type="spellStart"/>
      <w:r w:rsidRPr="00EB11D7">
        <w:rPr>
          <w:sz w:val="18"/>
          <w:szCs w:val="18"/>
        </w:rPr>
        <w:t>endl</w:t>
      </w:r>
      <w:proofErr w:type="spellEnd"/>
      <w:r w:rsidRPr="00EB11D7">
        <w:rPr>
          <w:sz w:val="18"/>
          <w:szCs w:val="18"/>
        </w:rPr>
        <w:t>;</w:t>
      </w:r>
      <w:bookmarkEnd w:id="19"/>
    </w:p>
    <w:p w14:paraId="779B50B9" w14:textId="77777777" w:rsidR="00EB11D7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20" w:name="_Toc242741655"/>
      <w:r w:rsidRPr="00EB11D7">
        <w:rPr>
          <w:sz w:val="18"/>
          <w:szCs w:val="18"/>
        </w:rPr>
        <w:t>15.     return 0;</w:t>
      </w:r>
      <w:bookmarkEnd w:id="20"/>
    </w:p>
    <w:p w14:paraId="2DDFB7BC" w14:textId="1C74CAC3" w:rsidR="00B63E3E" w:rsidRPr="00EB11D7" w:rsidRDefault="00EB11D7" w:rsidP="00EB11D7">
      <w:pPr>
        <w:pStyle w:val="31"/>
        <w:spacing w:before="0"/>
        <w:rPr>
          <w:sz w:val="18"/>
          <w:szCs w:val="18"/>
        </w:rPr>
      </w:pPr>
      <w:bookmarkStart w:id="21" w:name="_Toc242741656"/>
      <w:proofErr w:type="gramStart"/>
      <w:r w:rsidRPr="00EB11D7">
        <w:rPr>
          <w:sz w:val="18"/>
          <w:szCs w:val="18"/>
        </w:rPr>
        <w:t>16. }</w:t>
      </w:r>
      <w:bookmarkEnd w:id="21"/>
      <w:proofErr w:type="gramEnd"/>
    </w:p>
    <w:p w14:paraId="57CF30F9" w14:textId="6E73FE43" w:rsidR="00222517" w:rsidRPr="000D4D53" w:rsidRDefault="00000000" w:rsidP="00B63E3E">
      <w:pPr>
        <w:pStyle w:val="31"/>
        <w:rPr>
          <w:lang w:val="ru-RU"/>
        </w:rPr>
      </w:pPr>
      <w:bookmarkStart w:id="22" w:name="_Toc242741657"/>
      <w:r w:rsidRPr="000D4D53">
        <w:rPr>
          <w:lang w:val="ru-RU"/>
        </w:rPr>
        <w:t>1.4 Результат работы программы</w:t>
      </w:r>
      <w:bookmarkEnd w:id="22"/>
    </w:p>
    <w:p w14:paraId="42969FD7" w14:textId="77777777" w:rsidR="00222517" w:rsidRPr="000D4D53" w:rsidRDefault="00000000" w:rsidP="00EB11D7">
      <w:pPr>
        <w:ind w:left="720" w:firstLine="720"/>
        <w:jc w:val="both"/>
        <w:rPr>
          <w:lang w:val="ru-RU"/>
        </w:rPr>
      </w:pPr>
      <w:r w:rsidRPr="000D4D53">
        <w:rPr>
          <w:lang w:val="ru-RU"/>
        </w:rPr>
        <w:t>После выполнения цикла программа выводит следующую сумму:</w:t>
      </w:r>
    </w:p>
    <w:p w14:paraId="277EDDB7" w14:textId="77777777" w:rsidR="00222517" w:rsidRPr="000D4D53" w:rsidRDefault="00000000">
      <w:pPr>
        <w:ind w:firstLine="0"/>
        <w:jc w:val="center"/>
        <w:rPr>
          <w:lang w:val="ru-RU"/>
        </w:rPr>
      </w:pPr>
      <w:r>
        <w:rPr>
          <w:b/>
        </w:rPr>
        <w:t>S</w:t>
      </w:r>
      <w:r w:rsidRPr="000D4D53">
        <w:rPr>
          <w:b/>
          <w:lang w:val="ru-RU"/>
        </w:rPr>
        <w:t xml:space="preserve"> ≈ 2.0109194061</w:t>
      </w:r>
    </w:p>
    <w:p w14:paraId="490C6A74" w14:textId="77777777" w:rsidR="00222517" w:rsidRPr="000D4D53" w:rsidRDefault="00000000" w:rsidP="00EB11D7">
      <w:pPr>
        <w:ind w:left="720" w:firstLine="720"/>
        <w:jc w:val="both"/>
        <w:rPr>
          <w:lang w:val="ru-RU"/>
        </w:rPr>
      </w:pPr>
      <w:r w:rsidRPr="000D4D53">
        <w:rPr>
          <w:lang w:val="ru-RU"/>
        </w:rPr>
        <w:t>При выводе с шестью знаками после запятой результат выглядит так:</w:t>
      </w:r>
    </w:p>
    <w:p w14:paraId="7C5CCE16" w14:textId="77777777" w:rsidR="00222517" w:rsidRPr="000D4D53" w:rsidRDefault="00000000">
      <w:pPr>
        <w:spacing w:line="240" w:lineRule="auto"/>
        <w:ind w:left="567" w:firstLine="0"/>
        <w:rPr>
          <w:lang w:val="ru-RU"/>
        </w:rPr>
      </w:pPr>
      <w:r w:rsidRPr="000D4D53">
        <w:rPr>
          <w:rFonts w:ascii="Courier New" w:eastAsia="Courier New" w:hAnsi="Courier New"/>
          <w:sz w:val="20"/>
          <w:lang w:val="ru-RU"/>
        </w:rPr>
        <w:t>Результат: 2.010919</w:t>
      </w:r>
    </w:p>
    <w:p w14:paraId="4F615186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741F74CE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6D68D412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3AC2784A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3E1C0EDF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437A2580" w14:textId="77777777" w:rsidR="000D4D53" w:rsidRDefault="000D4D53" w:rsidP="000D4D53">
      <w:pPr>
        <w:spacing w:before="160" w:after="80"/>
        <w:ind w:firstLine="0"/>
        <w:jc w:val="center"/>
        <w:rPr>
          <w:b/>
          <w:lang/>
        </w:rPr>
      </w:pPr>
    </w:p>
    <w:p w14:paraId="5010A4CF" w14:textId="77777777" w:rsidR="00D056A0" w:rsidRDefault="00D056A0" w:rsidP="00EB11D7">
      <w:pPr>
        <w:spacing w:before="160" w:after="80"/>
        <w:ind w:firstLine="0"/>
        <w:rPr>
          <w:b/>
          <w:lang/>
        </w:rPr>
      </w:pPr>
    </w:p>
    <w:p w14:paraId="0F5B1C0E" w14:textId="777EA1C3" w:rsidR="00222517" w:rsidRPr="00EB11D7" w:rsidRDefault="00000000" w:rsidP="00EB11D7">
      <w:pPr>
        <w:pStyle w:val="21"/>
      </w:pPr>
      <w:bookmarkStart w:id="23" w:name="_Toc242741658"/>
      <w:r w:rsidRPr="00EB11D7">
        <w:lastRenderedPageBreak/>
        <w:t>ЗАКЛЮЧЕНИЕ</w:t>
      </w:r>
      <w:bookmarkEnd w:id="23"/>
    </w:p>
    <w:p w14:paraId="354FF484" w14:textId="3674C344" w:rsidR="00222517" w:rsidRPr="000D4D53" w:rsidRDefault="00000000">
      <w:pPr>
        <w:jc w:val="both"/>
        <w:rPr>
          <w:lang w:val="ru-RU"/>
        </w:rPr>
      </w:pPr>
      <w:r w:rsidRPr="000D4D53">
        <w:rPr>
          <w:lang w:val="ru-RU"/>
        </w:rPr>
        <w:t xml:space="preserve">В этой работе я </w:t>
      </w:r>
      <w:proofErr w:type="spellStart"/>
      <w:r w:rsidRPr="000D4D53">
        <w:rPr>
          <w:lang w:val="ru-RU"/>
        </w:rPr>
        <w:t>написа</w:t>
      </w:r>
      <w:proofErr w:type="spellEnd"/>
      <w:r w:rsidR="000D4D53">
        <w:rPr>
          <w:lang/>
        </w:rPr>
        <w:t>л</w:t>
      </w:r>
      <w:r w:rsidRPr="000D4D53">
        <w:rPr>
          <w:lang w:val="ru-RU"/>
        </w:rPr>
        <w:t xml:space="preserve">а программу на </w:t>
      </w:r>
      <w:r>
        <w:t>C</w:t>
      </w:r>
      <w:r w:rsidRPr="000D4D53">
        <w:rPr>
          <w:lang w:val="ru-RU"/>
        </w:rPr>
        <w:t xml:space="preserve">++, которая вычисляет сумму 13 членов ряда. Для повторяющихся вычислений использован цикл </w:t>
      </w:r>
      <w:r>
        <w:t>for</w:t>
      </w:r>
      <w:r w:rsidRPr="000D4D53">
        <w:rPr>
          <w:lang w:val="ru-RU"/>
        </w:rPr>
        <w:t xml:space="preserve">. Факториал накапливается в переменной </w:t>
      </w:r>
      <w:r>
        <w:t>factorial</w:t>
      </w:r>
      <w:r w:rsidRPr="000D4D53">
        <w:rPr>
          <w:lang w:val="ru-RU"/>
        </w:rPr>
        <w:t xml:space="preserve">, а натуральный логарифм считается функцией </w:t>
      </w:r>
      <w:proofErr w:type="gramStart"/>
      <w:r>
        <w:t>log</w:t>
      </w:r>
      <w:r w:rsidRPr="000D4D53">
        <w:rPr>
          <w:lang w:val="ru-RU"/>
        </w:rPr>
        <w:t>(</w:t>
      </w:r>
      <w:proofErr w:type="gramEnd"/>
      <w:r w:rsidRPr="000D4D53">
        <w:rPr>
          <w:lang w:val="ru-RU"/>
        </w:rPr>
        <w:t xml:space="preserve">) из библиотеки </w:t>
      </w:r>
      <w:proofErr w:type="spellStart"/>
      <w:r>
        <w:t>cmath</w:t>
      </w:r>
      <w:proofErr w:type="spellEnd"/>
      <w:r w:rsidRPr="000D4D53">
        <w:rPr>
          <w:lang w:val="ru-RU"/>
        </w:rPr>
        <w:t>. В конце программа выводит найденную сумму.</w:t>
      </w:r>
    </w:p>
    <w:p w14:paraId="170774DC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66C3A8FF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0E75F22E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594317DD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148780F0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5E13007F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16823533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51786F08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37EFAFAA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14F3F93A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7B13CB25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673ADEAF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6E525A3B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41106446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36F7532D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06B24C31" w14:textId="77777777" w:rsidR="000D4D53" w:rsidRDefault="000D4D53">
      <w:pPr>
        <w:spacing w:before="160" w:after="80"/>
        <w:ind w:firstLine="0"/>
        <w:rPr>
          <w:b/>
          <w:lang/>
        </w:rPr>
      </w:pPr>
    </w:p>
    <w:p w14:paraId="576444F8" w14:textId="493EBBAA" w:rsidR="00222517" w:rsidRPr="00EB11D7" w:rsidRDefault="00000000" w:rsidP="00EB11D7">
      <w:pPr>
        <w:pStyle w:val="21"/>
        <w:rPr>
          <w:lang w:val="ru-RU"/>
        </w:rPr>
      </w:pPr>
      <w:bookmarkStart w:id="24" w:name="_Toc242741659"/>
      <w:r w:rsidRPr="00EB11D7">
        <w:rPr>
          <w:lang w:val="ru-RU"/>
        </w:rPr>
        <w:lastRenderedPageBreak/>
        <w:t>СПИСОК ИСПОЛЬЗОВАННЫХ ИСТОЧНИКОВ</w:t>
      </w:r>
      <w:bookmarkEnd w:id="24"/>
    </w:p>
    <w:p w14:paraId="3CB6AFD7" w14:textId="77777777" w:rsidR="00222517" w:rsidRPr="000D4D53" w:rsidRDefault="00000000">
      <w:pPr>
        <w:ind w:firstLine="0"/>
        <w:jc w:val="both"/>
        <w:rPr>
          <w:lang w:val="ru-RU"/>
        </w:rPr>
      </w:pPr>
      <w:r w:rsidRPr="000D4D53">
        <w:rPr>
          <w:lang w:val="ru-RU"/>
        </w:rPr>
        <w:t>1. Викентьева О. Л., Полякова О. А. Программирование на языке С++: лабораторный практикум для студентов специальности АСУ. — Пермь, 2003.</w:t>
      </w:r>
    </w:p>
    <w:p w14:paraId="4784AB77" w14:textId="77777777" w:rsidR="00222517" w:rsidRPr="000D4D53" w:rsidRDefault="00000000">
      <w:pPr>
        <w:ind w:firstLine="0"/>
        <w:jc w:val="both"/>
        <w:rPr>
          <w:lang w:val="ru-RU"/>
        </w:rPr>
      </w:pPr>
      <w:r w:rsidRPr="000D4D53">
        <w:rPr>
          <w:lang w:val="ru-RU"/>
        </w:rPr>
        <w:t>2. Материалы лабораторной работы и исходный код, предоставленные для выполнения задания.</w:t>
      </w:r>
    </w:p>
    <w:sectPr w:rsidR="00222517" w:rsidRPr="000D4D53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AE324" w14:textId="77777777" w:rsidR="00F77F91" w:rsidRDefault="00F77F91">
      <w:pPr>
        <w:spacing w:line="240" w:lineRule="auto"/>
      </w:pPr>
      <w:r>
        <w:separator/>
      </w:r>
    </w:p>
  </w:endnote>
  <w:endnote w:type="continuationSeparator" w:id="0">
    <w:p w14:paraId="162F770D" w14:textId="77777777" w:rsidR="00F77F91" w:rsidRDefault="00F77F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F9D54" w14:textId="77777777" w:rsidR="00222517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 w:rsidR="000D4D53">
      <w:fldChar w:fldCharType="separate"/>
    </w:r>
    <w:r w:rsidR="000D4D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A9C48" w14:textId="77777777" w:rsidR="00F77F91" w:rsidRDefault="00F77F91">
      <w:pPr>
        <w:spacing w:line="240" w:lineRule="auto"/>
      </w:pPr>
      <w:r>
        <w:separator/>
      </w:r>
    </w:p>
  </w:footnote>
  <w:footnote w:type="continuationSeparator" w:id="0">
    <w:p w14:paraId="28FFD001" w14:textId="77777777" w:rsidR="00F77F91" w:rsidRDefault="00F77F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F341F"/>
    <w:multiLevelType w:val="hybridMultilevel"/>
    <w:tmpl w:val="70F29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003700"/>
    <w:multiLevelType w:val="hybridMultilevel"/>
    <w:tmpl w:val="606A38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101069">
    <w:abstractNumId w:val="8"/>
  </w:num>
  <w:num w:numId="2" w16cid:durableId="1883512397">
    <w:abstractNumId w:val="6"/>
  </w:num>
  <w:num w:numId="3" w16cid:durableId="2095127939">
    <w:abstractNumId w:val="5"/>
  </w:num>
  <w:num w:numId="4" w16cid:durableId="1678926598">
    <w:abstractNumId w:val="4"/>
  </w:num>
  <w:num w:numId="5" w16cid:durableId="1680035661">
    <w:abstractNumId w:val="7"/>
  </w:num>
  <w:num w:numId="6" w16cid:durableId="1341158278">
    <w:abstractNumId w:val="3"/>
  </w:num>
  <w:num w:numId="7" w16cid:durableId="303044724">
    <w:abstractNumId w:val="2"/>
  </w:num>
  <w:num w:numId="8" w16cid:durableId="860706979">
    <w:abstractNumId w:val="1"/>
  </w:num>
  <w:num w:numId="9" w16cid:durableId="1468938322">
    <w:abstractNumId w:val="0"/>
  </w:num>
  <w:num w:numId="10" w16cid:durableId="1099641779">
    <w:abstractNumId w:val="9"/>
  </w:num>
  <w:num w:numId="11" w16cid:durableId="1253316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D53"/>
    <w:rsid w:val="00101579"/>
    <w:rsid w:val="0015074B"/>
    <w:rsid w:val="00222517"/>
    <w:rsid w:val="0029639D"/>
    <w:rsid w:val="00326F90"/>
    <w:rsid w:val="0097030C"/>
    <w:rsid w:val="00AA1D8D"/>
    <w:rsid w:val="00B47730"/>
    <w:rsid w:val="00B63E3E"/>
    <w:rsid w:val="00CB0664"/>
    <w:rsid w:val="00D056A0"/>
    <w:rsid w:val="00EB11D7"/>
    <w:rsid w:val="00F77F91"/>
    <w:rsid w:val="00FB6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A96C3"/>
  <w14:defaultImageDpi w14:val="300"/>
  <w15:docId w15:val="{0C0EE45D-A9DC-4FAF-8A82-1741AEE6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B6BD4"/>
    <w:pPr>
      <w:keepNext/>
      <w:keepLines/>
      <w:spacing w:before="480" w:after="240"/>
      <w:jc w:val="center"/>
      <w:outlineLvl w:val="0"/>
    </w:pPr>
    <w:rPr>
      <w:rFonts w:eastAsiaTheme="majorEastAsia" w:cs="Times New Roman"/>
      <w:b/>
      <w:bCs/>
      <w:szCs w:val="28"/>
      <w:lang w:val="ru-RU"/>
    </w:rPr>
  </w:style>
  <w:style w:type="paragraph" w:styleId="21">
    <w:name w:val="heading 2"/>
    <w:basedOn w:val="a1"/>
    <w:next w:val="a1"/>
    <w:link w:val="22"/>
    <w:uiPriority w:val="9"/>
    <w:unhideWhenUsed/>
    <w:qFormat/>
    <w:rsid w:val="0097030C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B63E3E"/>
    <w:pPr>
      <w:keepNext/>
      <w:keepLines/>
      <w:spacing w:before="200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B6BD4"/>
    <w:rPr>
      <w:rFonts w:ascii="Times New Roman" w:eastAsiaTheme="majorEastAsia" w:hAnsi="Times New Roman" w:cs="Times New Roman"/>
      <w:b/>
      <w:bCs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97030C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32">
    <w:name w:val="Заголовок 3 Знак"/>
    <w:basedOn w:val="a2"/>
    <w:link w:val="31"/>
    <w:uiPriority w:val="9"/>
    <w:rsid w:val="00B63E3E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B11D7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B11D7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EB11D7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EB11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Олиса Стаховв</cp:lastModifiedBy>
  <cp:revision>3</cp:revision>
  <dcterms:created xsi:type="dcterms:W3CDTF">2026-10-12T17:27:00Z</dcterms:created>
  <dcterms:modified xsi:type="dcterms:W3CDTF">2026-10-12T18:54:00Z</dcterms:modified>
  <cp:category/>
</cp:coreProperties>
</file>